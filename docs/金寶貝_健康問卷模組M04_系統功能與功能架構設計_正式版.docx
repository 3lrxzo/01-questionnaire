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0C92" w14:textId="77777777" w:rsidR="00555442" w:rsidRDefault="00E711CA">
      <w:pPr>
        <w:spacing w:before="1100" w:after="240"/>
        <w:jc w:val="center"/>
        <w:rPr>
          <w:lang w:eastAsia="zh-TW"/>
        </w:rPr>
      </w:pPr>
      <w:r>
        <w:rPr>
          <w:b/>
          <w:color w:val="1F4E79"/>
          <w:sz w:val="36"/>
          <w:lang w:eastAsia="zh-TW"/>
        </w:rPr>
        <w:t>馬偕金寶貝智能化居家互動整合平台</w:t>
      </w:r>
    </w:p>
    <w:p w14:paraId="37FF0F89" w14:textId="77777777" w:rsidR="00555442" w:rsidRDefault="00E711CA">
      <w:pPr>
        <w:spacing w:after="160"/>
        <w:jc w:val="center"/>
        <w:rPr>
          <w:lang w:eastAsia="zh-TW"/>
        </w:rPr>
      </w:pPr>
      <w:r>
        <w:rPr>
          <w:b/>
          <w:color w:val="1F4E79"/>
          <w:sz w:val="48"/>
          <w:lang w:eastAsia="zh-TW"/>
        </w:rPr>
        <w:t>健康問卷模組（M04）</w:t>
      </w:r>
    </w:p>
    <w:p w14:paraId="4F03D415" w14:textId="77777777" w:rsidR="00555442" w:rsidRDefault="00E711CA">
      <w:pPr>
        <w:jc w:val="center"/>
        <w:rPr>
          <w:lang w:eastAsia="zh-TW"/>
        </w:rPr>
      </w:pPr>
      <w:r>
        <w:rPr>
          <w:b/>
          <w:sz w:val="36"/>
          <w:lang w:eastAsia="zh-TW"/>
        </w:rPr>
        <w:t>系統功能與功能架構設計</w:t>
      </w:r>
    </w:p>
    <w:p w14:paraId="60EC173F" w14:textId="77777777" w:rsidR="00555442" w:rsidRDefault="00555442">
      <w:pPr>
        <w:rPr>
          <w:lang w:eastAsia="zh-TW"/>
        </w:rPr>
      </w:pPr>
    </w:p>
    <w:p w14:paraId="5C44C21F" w14:textId="77777777" w:rsidR="00555442" w:rsidRDefault="00555442">
      <w:pPr>
        <w:rPr>
          <w:lang w:eastAsia="zh-TW"/>
        </w:rPr>
      </w:pPr>
    </w:p>
    <w:p w14:paraId="54D8113A" w14:textId="77777777" w:rsidR="00555442" w:rsidRDefault="00555442">
      <w:pPr>
        <w:rPr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555442" w14:paraId="77468514" w14:textId="77777777">
        <w:trPr>
          <w:jc w:val="center"/>
        </w:trPr>
        <w:tc>
          <w:tcPr>
            <w:tcW w:w="9972" w:type="dxa"/>
            <w:shd w:val="clear" w:color="auto" w:fill="F3F6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019C27A" w14:textId="77777777" w:rsidR="00555442" w:rsidRDefault="00E711CA">
            <w:pPr>
              <w:spacing w:after="0"/>
              <w:jc w:val="center"/>
              <w:rPr>
                <w:lang w:eastAsia="zh-TW"/>
              </w:rPr>
            </w:pPr>
            <w:r>
              <w:rPr>
                <w:b/>
                <w:color w:val="404040"/>
                <w:sz w:val="23"/>
                <w:lang w:eastAsia="zh-TW"/>
              </w:rPr>
              <w:t>核心定位：建置可自行設計、發布與維護不同類型健康問卷之管理系統；</w:t>
            </w:r>
            <w:r>
              <w:rPr>
                <w:b/>
                <w:color w:val="404040"/>
                <w:sz w:val="23"/>
                <w:lang w:eastAsia="zh-TW"/>
              </w:rPr>
              <w:br/>
              <w:t>Tier 0～Tier 5 為第一階段最低支援之應用情境，而非系統功能上限。</w:t>
            </w:r>
          </w:p>
        </w:tc>
      </w:tr>
    </w:tbl>
    <w:p w14:paraId="676C4A66" w14:textId="77777777" w:rsidR="00555442" w:rsidRDefault="00555442">
      <w:pPr>
        <w:rPr>
          <w:lang w:eastAsia="zh-TW"/>
        </w:rPr>
      </w:pPr>
    </w:p>
    <w:p w14:paraId="406F1587" w14:textId="77777777" w:rsidR="00555442" w:rsidRDefault="00555442">
      <w:pPr>
        <w:rPr>
          <w:lang w:eastAsia="zh-TW"/>
        </w:rPr>
      </w:pPr>
    </w:p>
    <w:p w14:paraId="0099BA28" w14:textId="77777777" w:rsidR="00555442" w:rsidRDefault="00555442">
      <w:pPr>
        <w:rPr>
          <w:lang w:eastAsia="zh-TW"/>
        </w:rPr>
      </w:pPr>
    </w:p>
    <w:p w14:paraId="24874967" w14:textId="77777777" w:rsidR="00555442" w:rsidRDefault="00555442">
      <w:pPr>
        <w:rPr>
          <w:lang w:eastAsia="zh-TW"/>
        </w:rPr>
      </w:pPr>
    </w:p>
    <w:p w14:paraId="7517C916" w14:textId="77777777" w:rsidR="00555442" w:rsidRDefault="00555442">
      <w:pPr>
        <w:rPr>
          <w:lang w:eastAsia="zh-TW"/>
        </w:rPr>
      </w:pPr>
    </w:p>
    <w:p w14:paraId="2C8A4013" w14:textId="77777777" w:rsidR="00555442" w:rsidRDefault="00E711CA">
      <w:pPr>
        <w:jc w:val="center"/>
        <w:rPr>
          <w:lang w:eastAsia="zh-TW"/>
        </w:rPr>
      </w:pPr>
      <w:r>
        <w:rPr>
          <w:sz w:val="20"/>
          <w:lang w:eastAsia="zh-TW"/>
        </w:rPr>
        <w:t>文件版本：V1.0</w:t>
      </w:r>
    </w:p>
    <w:p w14:paraId="4EC8EA80" w14:textId="77777777" w:rsidR="00555442" w:rsidRDefault="00E711CA">
      <w:pPr>
        <w:jc w:val="center"/>
        <w:rPr>
          <w:lang w:eastAsia="zh-TW"/>
        </w:rPr>
      </w:pPr>
      <w:r>
        <w:rPr>
          <w:sz w:val="20"/>
          <w:lang w:eastAsia="zh-TW"/>
        </w:rPr>
        <w:t>中華民國 115 年 9 月</w:t>
      </w:r>
    </w:p>
    <w:p w14:paraId="0CD902ED" w14:textId="77777777" w:rsidR="00555442" w:rsidRDefault="00E711CA">
      <w:pPr>
        <w:rPr>
          <w:lang w:eastAsia="zh-TW"/>
        </w:rPr>
      </w:pPr>
      <w:r>
        <w:rPr>
          <w:lang w:eastAsia="zh-TW"/>
        </w:rPr>
        <w:br w:type="page"/>
      </w:r>
    </w:p>
    <w:p w14:paraId="7C51EA14" w14:textId="77777777" w:rsidR="00555442" w:rsidRDefault="00E711CA">
      <w:pPr>
        <w:spacing w:before="200" w:after="100"/>
        <w:rPr>
          <w:lang w:eastAsia="zh-TW"/>
        </w:rPr>
      </w:pPr>
      <w:r>
        <w:rPr>
          <w:b/>
          <w:color w:val="1F4E79"/>
          <w:sz w:val="30"/>
          <w:lang w:eastAsia="zh-TW"/>
        </w:rPr>
        <w:lastRenderedPageBreak/>
        <w:t>一、健康問卷模組（M04）</w:t>
      </w:r>
    </w:p>
    <w:p w14:paraId="6D8DF301" w14:textId="77777777" w:rsidR="00555442" w:rsidRDefault="00E711CA">
      <w:pPr>
        <w:spacing w:after="100" w:line="300" w:lineRule="auto"/>
        <w:rPr>
          <w:lang w:eastAsia="zh-TW"/>
        </w:rPr>
      </w:pPr>
      <w:r>
        <w:rPr>
          <w:lang w:eastAsia="zh-TW"/>
        </w:rPr>
        <w:t>本模組建置一套可由管理後台自行設計、建立、發布及維護之健康問卷管理系統，支援不同照護目的、不同兒童族群及不同追蹤階段所需之問卷應用。問卷內容不以固定題目寫死於 APP 程式內，而由授權管理人員透過後台設定問卷名稱、問卷類型、題目、題組、回答選項、適用對象、適用時期、條件分支、版本及發布狀態，以利後續依兒科部實際需求持續調整。</w:t>
      </w:r>
    </w:p>
    <w:p w14:paraId="79B0635F" w14:textId="77777777" w:rsidR="00555442" w:rsidRDefault="00E711CA">
      <w:pPr>
        <w:spacing w:after="100" w:line="300" w:lineRule="auto"/>
        <w:rPr>
          <w:lang w:eastAsia="zh-TW"/>
        </w:rPr>
      </w:pPr>
      <w:r>
        <w:rPr>
          <w:lang w:eastAsia="zh-TW"/>
        </w:rPr>
        <w:t>本案第一階段之問卷管理功能，最低應能支援 Tier 0～Tier 5 之分層健康資料採集應用，包含基礎健康資料、日常健康檢核、定向健康篩檢、疾病追蹤、情緒心理及運動功能等不同層次之問卷需求；惟系統架構不限制於 Tier 0～Tier 5，後續可依實際照護需求新增其他問卷類型、分類或分層方式。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555442" w14:paraId="21083F8A" w14:textId="77777777">
        <w:trPr>
          <w:jc w:val="center"/>
        </w:trPr>
        <w:tc>
          <w:tcPr>
            <w:tcW w:w="9972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E13702" w14:textId="77777777" w:rsidR="00555442" w:rsidRDefault="00E711CA">
            <w:pPr>
              <w:spacing w:after="0"/>
              <w:rPr>
                <w:lang w:eastAsia="zh-TW"/>
              </w:rPr>
            </w:pPr>
            <w:r>
              <w:rPr>
                <w:b/>
                <w:color w:val="1F4E79"/>
                <w:sz w:val="21"/>
                <w:lang w:eastAsia="zh-TW"/>
              </w:rPr>
              <w:t>設計原則：不是開發六套固定問卷，而是開發一套「問卷管理系統」，以 Tier 0～Tier 5 作為第一階段功能驗證與最低支援基準。</w:t>
            </w:r>
          </w:p>
        </w:tc>
      </w:tr>
    </w:tbl>
    <w:p w14:paraId="547A55B1" w14:textId="77777777" w:rsidR="00555442" w:rsidRDefault="00555442">
      <w:pPr>
        <w:spacing w:after="0"/>
        <w:rPr>
          <w:lang w:eastAsia="zh-TW"/>
        </w:rPr>
      </w:pPr>
    </w:p>
    <w:p w14:paraId="743648DB" w14:textId="77777777" w:rsidR="00555442" w:rsidRDefault="00E711CA">
      <w:pPr>
        <w:spacing w:before="120" w:after="100"/>
      </w:pPr>
      <w:r>
        <w:rPr>
          <w:b/>
          <w:color w:val="1F4E79"/>
          <w:sz w:val="25"/>
        </w:rPr>
        <w:t>（一）系統設計目標</w:t>
      </w:r>
    </w:p>
    <w:p w14:paraId="6195E66D" w14:textId="77777777" w:rsidR="00555442" w:rsidRDefault="00E711CA">
      <w:pPr>
        <w:pStyle w:val="a0"/>
        <w:spacing w:after="40" w:line="288" w:lineRule="auto"/>
        <w:rPr>
          <w:lang w:eastAsia="zh-TW"/>
        </w:rPr>
      </w:pPr>
      <w:r>
        <w:rPr>
          <w:sz w:val="21"/>
          <w:lang w:eastAsia="zh-TW"/>
        </w:rPr>
        <w:t>建立可重複使用之問卷管理機制，降低新增或修改問卷時對程式開發之依賴。</w:t>
      </w:r>
    </w:p>
    <w:p w14:paraId="4EB5E0F4" w14:textId="77777777" w:rsidR="00555442" w:rsidRDefault="00E711CA">
      <w:pPr>
        <w:pStyle w:val="a0"/>
        <w:spacing w:after="40" w:line="288" w:lineRule="auto"/>
        <w:rPr>
          <w:lang w:eastAsia="zh-TW"/>
        </w:rPr>
      </w:pPr>
      <w:r>
        <w:rPr>
          <w:sz w:val="21"/>
          <w:lang w:eastAsia="zh-TW"/>
        </w:rPr>
        <w:t>支援不同照護時期、不同個案條件與不同健康主題之問卷設計。</w:t>
      </w:r>
    </w:p>
    <w:p w14:paraId="3283C60F" w14:textId="77777777" w:rsidR="00555442" w:rsidRDefault="00E711CA">
      <w:pPr>
        <w:pStyle w:val="a0"/>
        <w:spacing w:after="40" w:line="288" w:lineRule="auto"/>
        <w:rPr>
          <w:lang w:eastAsia="zh-TW"/>
        </w:rPr>
      </w:pPr>
      <w:r>
        <w:rPr>
          <w:sz w:val="21"/>
          <w:lang w:eastAsia="zh-TW"/>
        </w:rPr>
        <w:t>支援 Tier 0～Tier 5 分層資料採集及條件式追問，並保留未來擴充彈性。</w:t>
      </w:r>
    </w:p>
    <w:p w14:paraId="045209FD" w14:textId="77777777" w:rsidR="00555442" w:rsidRDefault="00E711CA">
      <w:pPr>
        <w:pStyle w:val="a0"/>
        <w:spacing w:after="40" w:line="288" w:lineRule="auto"/>
        <w:rPr>
          <w:lang w:eastAsia="zh-TW"/>
        </w:rPr>
      </w:pPr>
      <w:r>
        <w:rPr>
          <w:sz w:val="21"/>
          <w:lang w:eastAsia="zh-TW"/>
        </w:rPr>
        <w:t>家長端維持單一健康問卷入口，由系統決定當次應呈現之問卷或題組。</w:t>
      </w:r>
    </w:p>
    <w:p w14:paraId="5A55EEE6" w14:textId="77777777" w:rsidR="00555442" w:rsidRDefault="00E711CA">
      <w:pPr>
        <w:pStyle w:val="a0"/>
        <w:spacing w:after="40" w:line="288" w:lineRule="auto"/>
        <w:rPr>
          <w:lang w:eastAsia="zh-TW"/>
        </w:rPr>
      </w:pPr>
      <w:r>
        <w:rPr>
          <w:sz w:val="21"/>
          <w:lang w:eastAsia="zh-TW"/>
        </w:rPr>
        <w:t>問卷填答結果統一回存至同一兒童健康紀錄，並保留問卷版本與填答時間。</w:t>
      </w:r>
    </w:p>
    <w:p w14:paraId="2DBACC0A" w14:textId="77777777" w:rsidR="00555442" w:rsidRDefault="00E711CA">
      <w:pPr>
        <w:pStyle w:val="a0"/>
        <w:spacing w:after="40" w:line="288" w:lineRule="auto"/>
        <w:rPr>
          <w:lang w:eastAsia="zh-TW"/>
        </w:rPr>
      </w:pPr>
      <w:r>
        <w:rPr>
          <w:sz w:val="21"/>
          <w:lang w:eastAsia="zh-TW"/>
        </w:rPr>
        <w:t>問卷改版或停用不得影響既有歷史填答紀錄。</w:t>
      </w:r>
    </w:p>
    <w:p w14:paraId="72327758" w14:textId="77777777" w:rsidR="00555442" w:rsidRDefault="00E711CA">
      <w:pPr>
        <w:spacing w:before="120" w:after="100"/>
        <w:rPr>
          <w:lang w:eastAsia="zh-TW"/>
        </w:rPr>
      </w:pPr>
      <w:r>
        <w:rPr>
          <w:b/>
          <w:color w:val="1F4E79"/>
          <w:sz w:val="25"/>
          <w:lang w:eastAsia="zh-TW"/>
        </w:rPr>
        <w:t>（二）問卷系統功能架構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555442" w14:paraId="4E21C3E7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195166" w14:textId="77777777" w:rsidR="00555442" w:rsidRDefault="00E711CA">
            <w:r>
              <w:rPr>
                <w:b/>
                <w:sz w:val="20"/>
              </w:rPr>
              <w:t>1. 問卷類型管理</w:t>
            </w:r>
          </w:p>
        </w:tc>
        <w:tc>
          <w:tcPr>
            <w:tcW w:w="498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547539" w14:textId="77777777" w:rsidR="00555442" w:rsidRDefault="00E711CA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建立不同類型問卷、問卷名稱、說明、分類、Tier／分層、適用情境。</w:t>
            </w:r>
          </w:p>
        </w:tc>
      </w:tr>
      <w:tr w:rsidR="00555442" w14:paraId="51B76C4B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65579A" w14:textId="77777777" w:rsidR="00555442" w:rsidRDefault="00E711CA">
            <w:r>
              <w:rPr>
                <w:b/>
                <w:sz w:val="20"/>
              </w:rPr>
              <w:t>2. 題目與題組設計</w:t>
            </w:r>
          </w:p>
        </w:tc>
        <w:tc>
          <w:tcPr>
            <w:tcW w:w="498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DE6AE3" w14:textId="77777777" w:rsidR="00555442" w:rsidRDefault="00E711CA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題目建立／編輯、題組、排序、必填／選填、單選、複選、數值、文字、量表、日期／時間。</w:t>
            </w:r>
          </w:p>
        </w:tc>
      </w:tr>
      <w:tr w:rsidR="00555442" w14:paraId="7ECA9892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25BB5" w14:textId="77777777" w:rsidR="00555442" w:rsidRDefault="00E711CA">
            <w:r>
              <w:rPr>
                <w:b/>
                <w:sz w:val="20"/>
              </w:rPr>
              <w:t>3. 問卷邏輯設定</w:t>
            </w:r>
          </w:p>
        </w:tc>
        <w:tc>
          <w:tcPr>
            <w:tcW w:w="498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44D5CB" w14:textId="77777777" w:rsidR="00555442" w:rsidRDefault="00E711CA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顯示條件、條件式分支、跳題、前題答案觸發、指定題組或下一層觸發。</w:t>
            </w:r>
          </w:p>
        </w:tc>
      </w:tr>
      <w:tr w:rsidR="00555442" w14:paraId="0F2DF67D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4C1259" w14:textId="77777777" w:rsidR="00555442" w:rsidRDefault="00E711CA">
            <w:r>
              <w:rPr>
                <w:b/>
                <w:sz w:val="20"/>
              </w:rPr>
              <w:t>4. 適用規則</w:t>
            </w:r>
          </w:p>
        </w:tc>
        <w:tc>
          <w:tcPr>
            <w:tcW w:w="498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68BD2B" w14:textId="77777777" w:rsidR="00555442" w:rsidRDefault="00E711CA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年齡、個案條件、追蹤狀態、適用時期、填答頻率與填答時點。</w:t>
            </w:r>
          </w:p>
        </w:tc>
      </w:tr>
      <w:tr w:rsidR="00555442" w14:paraId="675DA761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55C10B" w14:textId="77777777" w:rsidR="00555442" w:rsidRDefault="00E711CA">
            <w:r>
              <w:rPr>
                <w:b/>
                <w:sz w:val="20"/>
              </w:rPr>
              <w:lastRenderedPageBreak/>
              <w:t>5. 版本與發布管理</w:t>
            </w:r>
          </w:p>
        </w:tc>
        <w:tc>
          <w:tcPr>
            <w:tcW w:w="498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DBC693" w14:textId="77777777" w:rsidR="00555442" w:rsidRDefault="00E711CA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草稿、預覽、正式發布、新版本、停用、歷史版本保留。</w:t>
            </w:r>
          </w:p>
        </w:tc>
      </w:tr>
      <w:tr w:rsidR="00555442" w14:paraId="05E0843D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EB1401" w14:textId="77777777" w:rsidR="00555442" w:rsidRDefault="00E711CA">
            <w:r>
              <w:rPr>
                <w:b/>
                <w:sz w:val="20"/>
              </w:rPr>
              <w:t>6. APP 問卷呈現</w:t>
            </w:r>
          </w:p>
        </w:tc>
        <w:tc>
          <w:tcPr>
            <w:tcW w:w="498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6B13B9" w14:textId="77777777" w:rsidR="00555442" w:rsidRDefault="00E711CA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單一問卷入口、依條件呈現、一次一題或少量題目、進度、暫存、完成送出。</w:t>
            </w:r>
          </w:p>
        </w:tc>
      </w:tr>
      <w:tr w:rsidR="00555442" w14:paraId="299E034E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3DDE85" w14:textId="77777777" w:rsidR="00555442" w:rsidRDefault="00E711CA">
            <w:r>
              <w:rPr>
                <w:b/>
                <w:sz w:val="20"/>
              </w:rPr>
              <w:t>7. 問卷紀錄與追蹤</w:t>
            </w:r>
          </w:p>
        </w:tc>
        <w:tc>
          <w:tcPr>
            <w:tcW w:w="498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8E5D4D" w14:textId="77777777" w:rsidR="00555442" w:rsidRDefault="00E711CA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已完成、未完成、未記錄、填答歷史、問卷版本、兒童健康紀錄整合。</w:t>
            </w:r>
          </w:p>
        </w:tc>
      </w:tr>
      <w:tr w:rsidR="00555442" w14:paraId="45910B54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F180E2" w14:textId="77777777" w:rsidR="00555442" w:rsidRDefault="00E711CA">
            <w:r>
              <w:rPr>
                <w:b/>
                <w:sz w:val="20"/>
              </w:rPr>
              <w:t>8. 管理與查詢</w:t>
            </w:r>
          </w:p>
        </w:tc>
        <w:tc>
          <w:tcPr>
            <w:tcW w:w="498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EA24C3" w14:textId="77777777" w:rsidR="00555442" w:rsidRDefault="00E711CA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依兒童、問卷、日期、Tier、版本及完成狀態進行查詢與管理。</w:t>
            </w:r>
          </w:p>
        </w:tc>
      </w:tr>
    </w:tbl>
    <w:p w14:paraId="686C8216" w14:textId="77777777" w:rsidR="00555442" w:rsidRDefault="00555442">
      <w:pPr>
        <w:rPr>
          <w:lang w:eastAsia="zh-TW"/>
        </w:rPr>
      </w:pPr>
    </w:p>
    <w:p w14:paraId="25C76767" w14:textId="77777777" w:rsidR="00555442" w:rsidRDefault="00E711CA">
      <w:pPr>
        <w:spacing w:after="40" w:line="300" w:lineRule="auto"/>
        <w:jc w:val="center"/>
        <w:rPr>
          <w:lang w:eastAsia="zh-TW"/>
        </w:rPr>
      </w:pPr>
      <w:r>
        <w:rPr>
          <w:b/>
          <w:sz w:val="19"/>
          <w:lang w:eastAsia="zh-TW"/>
        </w:rPr>
        <w:t>圖 1　健康問卷系統功能架構（文字化示意）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555442" w14:paraId="32C9F0DA" w14:textId="77777777">
        <w:trPr>
          <w:jc w:val="center"/>
        </w:trPr>
        <w:tc>
          <w:tcPr>
            <w:tcW w:w="1425" w:type="dxa"/>
            <w:shd w:val="clear" w:color="auto" w:fill="EAF2F8"/>
            <w:tcMar>
              <w:top w:w="130" w:type="dxa"/>
              <w:left w:w="80" w:type="dxa"/>
              <w:bottom w:w="130" w:type="dxa"/>
              <w:right w:w="80" w:type="dxa"/>
            </w:tcMar>
            <w:vAlign w:val="center"/>
          </w:tcPr>
          <w:p w14:paraId="6DD692FD" w14:textId="77777777" w:rsidR="00555442" w:rsidRDefault="00E711CA">
            <w:pPr>
              <w:spacing w:after="0"/>
              <w:jc w:val="center"/>
            </w:pPr>
            <w:r>
              <w:rPr>
                <w:b/>
                <w:color w:val="1F4E79"/>
                <w:sz w:val="20"/>
              </w:rPr>
              <w:t>管理後台</w:t>
            </w:r>
            <w:r>
              <w:rPr>
                <w:b/>
                <w:color w:val="1F4E79"/>
                <w:sz w:val="20"/>
              </w:rPr>
              <w:br/>
              <w:t>建立問卷</w:t>
            </w:r>
          </w:p>
        </w:tc>
        <w:tc>
          <w:tcPr>
            <w:tcW w:w="1425" w:type="dxa"/>
            <w:tcMar>
              <w:top w:w="130" w:type="dxa"/>
              <w:left w:w="80" w:type="dxa"/>
              <w:bottom w:w="130" w:type="dxa"/>
              <w:right w:w="80" w:type="dxa"/>
            </w:tcMar>
            <w:vAlign w:val="center"/>
          </w:tcPr>
          <w:p w14:paraId="5BD1D311" w14:textId="77777777" w:rsidR="00555442" w:rsidRDefault="00E711CA">
            <w:pPr>
              <w:spacing w:after="0"/>
              <w:jc w:val="center"/>
            </w:pPr>
            <w:r>
              <w:rPr>
                <w:color w:val="505050"/>
                <w:sz w:val="20"/>
              </w:rPr>
              <w:t>→</w:t>
            </w:r>
          </w:p>
        </w:tc>
        <w:tc>
          <w:tcPr>
            <w:tcW w:w="1425" w:type="dxa"/>
            <w:shd w:val="clear" w:color="auto" w:fill="EAF2F8"/>
            <w:tcMar>
              <w:top w:w="130" w:type="dxa"/>
              <w:left w:w="80" w:type="dxa"/>
              <w:bottom w:w="130" w:type="dxa"/>
              <w:right w:w="80" w:type="dxa"/>
            </w:tcMar>
            <w:vAlign w:val="center"/>
          </w:tcPr>
          <w:p w14:paraId="1B9B2764" w14:textId="77777777" w:rsidR="00555442" w:rsidRDefault="00E711CA">
            <w:pPr>
              <w:spacing w:after="0"/>
              <w:jc w:val="center"/>
            </w:pPr>
            <w:r>
              <w:rPr>
                <w:b/>
                <w:color w:val="1F4E79"/>
                <w:sz w:val="20"/>
              </w:rPr>
              <w:t>設定</w:t>
            </w:r>
            <w:r>
              <w:rPr>
                <w:b/>
                <w:color w:val="1F4E79"/>
                <w:sz w:val="20"/>
              </w:rPr>
              <w:br/>
              <w:t>適用條件</w:t>
            </w:r>
          </w:p>
        </w:tc>
        <w:tc>
          <w:tcPr>
            <w:tcW w:w="1425" w:type="dxa"/>
            <w:tcMar>
              <w:top w:w="130" w:type="dxa"/>
              <w:left w:w="80" w:type="dxa"/>
              <w:bottom w:w="130" w:type="dxa"/>
              <w:right w:w="80" w:type="dxa"/>
            </w:tcMar>
            <w:vAlign w:val="center"/>
          </w:tcPr>
          <w:p w14:paraId="2A42F69B" w14:textId="77777777" w:rsidR="00555442" w:rsidRDefault="00E711CA">
            <w:pPr>
              <w:spacing w:after="0"/>
              <w:jc w:val="center"/>
            </w:pPr>
            <w:r>
              <w:rPr>
                <w:color w:val="505050"/>
                <w:sz w:val="20"/>
              </w:rPr>
              <w:t>→</w:t>
            </w:r>
          </w:p>
        </w:tc>
        <w:tc>
          <w:tcPr>
            <w:tcW w:w="1425" w:type="dxa"/>
            <w:shd w:val="clear" w:color="auto" w:fill="EAF2F8"/>
            <w:tcMar>
              <w:top w:w="130" w:type="dxa"/>
              <w:left w:w="80" w:type="dxa"/>
              <w:bottom w:w="130" w:type="dxa"/>
              <w:right w:w="80" w:type="dxa"/>
            </w:tcMar>
            <w:vAlign w:val="center"/>
          </w:tcPr>
          <w:p w14:paraId="65FB5287" w14:textId="77777777" w:rsidR="00555442" w:rsidRDefault="00E711CA">
            <w:pPr>
              <w:spacing w:after="0"/>
              <w:jc w:val="center"/>
            </w:pPr>
            <w:r>
              <w:rPr>
                <w:b/>
                <w:color w:val="1F4E79"/>
                <w:sz w:val="20"/>
              </w:rPr>
              <w:t>APP</w:t>
            </w:r>
            <w:r>
              <w:rPr>
                <w:b/>
                <w:color w:val="1F4E79"/>
                <w:sz w:val="20"/>
              </w:rPr>
              <w:br/>
              <w:t>呈現填答</w:t>
            </w:r>
          </w:p>
        </w:tc>
        <w:tc>
          <w:tcPr>
            <w:tcW w:w="1425" w:type="dxa"/>
            <w:tcMar>
              <w:top w:w="130" w:type="dxa"/>
              <w:left w:w="80" w:type="dxa"/>
              <w:bottom w:w="130" w:type="dxa"/>
              <w:right w:w="80" w:type="dxa"/>
            </w:tcMar>
            <w:vAlign w:val="center"/>
          </w:tcPr>
          <w:p w14:paraId="7599E40D" w14:textId="77777777" w:rsidR="00555442" w:rsidRDefault="00E711CA">
            <w:pPr>
              <w:spacing w:after="0"/>
              <w:jc w:val="center"/>
            </w:pPr>
            <w:r>
              <w:rPr>
                <w:color w:val="505050"/>
                <w:sz w:val="20"/>
              </w:rPr>
              <w:t>→</w:t>
            </w:r>
          </w:p>
        </w:tc>
        <w:tc>
          <w:tcPr>
            <w:tcW w:w="1425" w:type="dxa"/>
            <w:shd w:val="clear" w:color="auto" w:fill="EAF2F8"/>
            <w:tcMar>
              <w:top w:w="130" w:type="dxa"/>
              <w:left w:w="80" w:type="dxa"/>
              <w:bottom w:w="130" w:type="dxa"/>
              <w:right w:w="80" w:type="dxa"/>
            </w:tcMar>
            <w:vAlign w:val="center"/>
          </w:tcPr>
          <w:p w14:paraId="2BCEACDA" w14:textId="77777777" w:rsidR="00555442" w:rsidRDefault="00E711CA">
            <w:pPr>
              <w:spacing w:after="0"/>
              <w:jc w:val="center"/>
            </w:pPr>
            <w:r>
              <w:rPr>
                <w:b/>
                <w:color w:val="1F4E79"/>
                <w:sz w:val="20"/>
              </w:rPr>
              <w:t>健康紀錄</w:t>
            </w:r>
            <w:r>
              <w:rPr>
                <w:b/>
                <w:color w:val="1F4E79"/>
                <w:sz w:val="20"/>
              </w:rPr>
              <w:br/>
              <w:t>回存與追蹤</w:t>
            </w:r>
          </w:p>
        </w:tc>
      </w:tr>
    </w:tbl>
    <w:p w14:paraId="0829A3E1" w14:textId="77777777" w:rsidR="00555442" w:rsidRDefault="00E711CA">
      <w:pPr>
        <w:spacing w:before="120" w:after="100"/>
      </w:pPr>
      <w:r>
        <w:rPr>
          <w:b/>
          <w:color w:val="1F4E79"/>
          <w:sz w:val="25"/>
        </w:rPr>
        <w:t>（三）問卷管理功能表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6520"/>
        <w:gridCol w:w="1134"/>
      </w:tblGrid>
      <w:tr w:rsidR="00555442" w14:paraId="21F7128C" w14:textId="77777777">
        <w:trPr>
          <w:tblHeader/>
          <w:jc w:val="center"/>
        </w:trPr>
        <w:tc>
          <w:tcPr>
            <w:tcW w:w="1701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0A98F" w14:textId="77777777" w:rsidR="00555442" w:rsidRDefault="00E711CA">
            <w:pPr>
              <w:jc w:val="center"/>
            </w:pPr>
            <w:r>
              <w:rPr>
                <w:b/>
                <w:color w:val="FFFFFF"/>
                <w:sz w:val="20"/>
              </w:rPr>
              <w:t>功能項目</w:t>
            </w:r>
          </w:p>
        </w:tc>
        <w:tc>
          <w:tcPr>
            <w:tcW w:w="6520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59CFB" w14:textId="77777777" w:rsidR="00555442" w:rsidRDefault="00E711CA">
            <w:pPr>
              <w:jc w:val="center"/>
            </w:pPr>
            <w:r>
              <w:rPr>
                <w:b/>
                <w:color w:val="FFFFFF"/>
                <w:sz w:val="20"/>
              </w:rPr>
              <w:t>功能說明</w:t>
            </w:r>
          </w:p>
        </w:tc>
        <w:tc>
          <w:tcPr>
            <w:tcW w:w="1134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40E58" w14:textId="77777777" w:rsidR="00555442" w:rsidRDefault="00E711CA">
            <w:pPr>
              <w:jc w:val="center"/>
            </w:pPr>
            <w:r>
              <w:rPr>
                <w:b/>
                <w:color w:val="FFFFFF"/>
                <w:sz w:val="20"/>
              </w:rPr>
              <w:t>第一階段要求</w:t>
            </w:r>
          </w:p>
        </w:tc>
      </w:tr>
      <w:tr w:rsidR="00555442" w14:paraId="7D0CA774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F50C4" w14:textId="77777777" w:rsidR="00555442" w:rsidRDefault="00E711CA">
            <w:r>
              <w:rPr>
                <w:b/>
                <w:sz w:val="19"/>
              </w:rPr>
              <w:t>問卷建立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A22C0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可建立多種不同用途之健康問卷，不限制單一固定問卷。</w:t>
            </w:r>
          </w:p>
        </w:tc>
        <w:tc>
          <w:tcPr>
            <w:tcW w:w="113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41EC1" w14:textId="77777777" w:rsidR="00555442" w:rsidRDefault="00E711CA">
            <w:pPr>
              <w:jc w:val="center"/>
            </w:pPr>
            <w:r>
              <w:rPr>
                <w:sz w:val="19"/>
              </w:rPr>
              <w:t>必要</w:t>
            </w:r>
          </w:p>
        </w:tc>
      </w:tr>
      <w:tr w:rsidR="00555442" w14:paraId="7836368A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10912" w14:textId="77777777" w:rsidR="00555442" w:rsidRDefault="00E711CA">
            <w:r>
              <w:rPr>
                <w:b/>
                <w:sz w:val="19"/>
              </w:rPr>
              <w:t>問卷分類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5E22A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可依健康管理、日常追蹤、疾病、心理、功能等需求分類。</w:t>
            </w:r>
          </w:p>
        </w:tc>
        <w:tc>
          <w:tcPr>
            <w:tcW w:w="113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22AF2" w14:textId="77777777" w:rsidR="00555442" w:rsidRDefault="00E711CA">
            <w:pPr>
              <w:jc w:val="center"/>
            </w:pPr>
            <w:r>
              <w:rPr>
                <w:sz w:val="19"/>
              </w:rPr>
              <w:t>必要</w:t>
            </w:r>
          </w:p>
        </w:tc>
      </w:tr>
      <w:tr w:rsidR="00555442" w14:paraId="58506D51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747EA" w14:textId="77777777" w:rsidR="00555442" w:rsidRDefault="00E711CA">
            <w:r>
              <w:rPr>
                <w:b/>
                <w:sz w:val="19"/>
              </w:rPr>
              <w:t>Tier／分層設定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EB88C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支援 Tier 0～Tier 5 應用，並保留新增或調整層級之彈性。</w:t>
            </w:r>
          </w:p>
        </w:tc>
        <w:tc>
          <w:tcPr>
            <w:tcW w:w="113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A92DA" w14:textId="77777777" w:rsidR="00555442" w:rsidRDefault="00E711CA">
            <w:pPr>
              <w:jc w:val="center"/>
            </w:pPr>
            <w:r>
              <w:rPr>
                <w:sz w:val="19"/>
              </w:rPr>
              <w:t>必要</w:t>
            </w:r>
          </w:p>
        </w:tc>
      </w:tr>
      <w:tr w:rsidR="00555442" w14:paraId="3A8B2000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E9824" w14:textId="77777777" w:rsidR="00555442" w:rsidRDefault="00E711CA">
            <w:r>
              <w:rPr>
                <w:b/>
                <w:sz w:val="19"/>
              </w:rPr>
              <w:t>題目管理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F5D25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題目新增、編輯、排序、啟用／停用及必填／選填設定。</w:t>
            </w:r>
          </w:p>
        </w:tc>
        <w:tc>
          <w:tcPr>
            <w:tcW w:w="113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51389" w14:textId="77777777" w:rsidR="00555442" w:rsidRDefault="00E711CA">
            <w:pPr>
              <w:jc w:val="center"/>
            </w:pPr>
            <w:r>
              <w:rPr>
                <w:sz w:val="19"/>
              </w:rPr>
              <w:t>必要</w:t>
            </w:r>
          </w:p>
        </w:tc>
      </w:tr>
      <w:tr w:rsidR="00555442" w14:paraId="6F39600F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76071" w14:textId="77777777" w:rsidR="00555442" w:rsidRDefault="00E711CA">
            <w:r>
              <w:rPr>
                <w:b/>
                <w:sz w:val="19"/>
              </w:rPr>
              <w:t>題組管理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B8A9E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將相關題目組成題組，作為特定健康主題或條件式追問內容。</w:t>
            </w:r>
          </w:p>
        </w:tc>
        <w:tc>
          <w:tcPr>
            <w:tcW w:w="113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1B8BF" w14:textId="77777777" w:rsidR="00555442" w:rsidRDefault="00E711CA">
            <w:pPr>
              <w:jc w:val="center"/>
            </w:pPr>
            <w:r>
              <w:rPr>
                <w:sz w:val="19"/>
              </w:rPr>
              <w:t>必要</w:t>
            </w:r>
          </w:p>
        </w:tc>
      </w:tr>
      <w:tr w:rsidR="00555442" w14:paraId="44074235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71637" w14:textId="77777777" w:rsidR="00555442" w:rsidRDefault="00E711CA">
            <w:r>
              <w:rPr>
                <w:b/>
                <w:sz w:val="19"/>
              </w:rPr>
              <w:t>題型設定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BEBB7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支援單選、複選、數值、簡短文字、量表、日期／時間等常用題型。</w:t>
            </w:r>
          </w:p>
        </w:tc>
        <w:tc>
          <w:tcPr>
            <w:tcW w:w="113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E73A4" w14:textId="77777777" w:rsidR="00555442" w:rsidRDefault="00E711CA">
            <w:pPr>
              <w:jc w:val="center"/>
            </w:pPr>
            <w:r>
              <w:rPr>
                <w:sz w:val="19"/>
              </w:rPr>
              <w:t>必要</w:t>
            </w:r>
          </w:p>
        </w:tc>
      </w:tr>
      <w:tr w:rsidR="00555442" w14:paraId="1DFC8261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3B25C" w14:textId="77777777" w:rsidR="00555442" w:rsidRDefault="00E711CA">
            <w:r>
              <w:rPr>
                <w:b/>
                <w:sz w:val="19"/>
              </w:rPr>
              <w:t>分支條件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E5BBA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可依填答結果決定後續題目、題組或指定問卷是否顯示。</w:t>
            </w:r>
          </w:p>
        </w:tc>
        <w:tc>
          <w:tcPr>
            <w:tcW w:w="113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19C0E" w14:textId="77777777" w:rsidR="00555442" w:rsidRDefault="00E711CA">
            <w:pPr>
              <w:jc w:val="center"/>
            </w:pPr>
            <w:r>
              <w:rPr>
                <w:sz w:val="19"/>
              </w:rPr>
              <w:t>必要</w:t>
            </w:r>
          </w:p>
        </w:tc>
      </w:tr>
      <w:tr w:rsidR="00555442" w14:paraId="6E42E1AC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28D0A" w14:textId="77777777" w:rsidR="00555442" w:rsidRDefault="00E711CA">
            <w:r>
              <w:rPr>
                <w:b/>
                <w:sz w:val="19"/>
              </w:rPr>
              <w:t>層級承接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9B59C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可依前一層或前一問卷結果觸發下一 Tier 或指定問卷。</w:t>
            </w:r>
          </w:p>
        </w:tc>
        <w:tc>
          <w:tcPr>
            <w:tcW w:w="113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920F9" w14:textId="77777777" w:rsidR="00555442" w:rsidRDefault="00E711CA">
            <w:pPr>
              <w:jc w:val="center"/>
            </w:pPr>
            <w:r>
              <w:rPr>
                <w:sz w:val="19"/>
              </w:rPr>
              <w:t>必要</w:t>
            </w:r>
          </w:p>
        </w:tc>
      </w:tr>
      <w:tr w:rsidR="00555442" w14:paraId="19593FF8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86F02" w14:textId="77777777" w:rsidR="00555442" w:rsidRDefault="00E711CA">
            <w:r>
              <w:rPr>
                <w:b/>
                <w:sz w:val="19"/>
              </w:rPr>
              <w:t>適用對象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76C62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可依兒童年齡、追蹤狀態或其他條件指定適用問卷。</w:t>
            </w:r>
          </w:p>
        </w:tc>
        <w:tc>
          <w:tcPr>
            <w:tcW w:w="113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5981B" w14:textId="77777777" w:rsidR="00555442" w:rsidRDefault="00E711CA">
            <w:pPr>
              <w:jc w:val="center"/>
            </w:pPr>
            <w:r>
              <w:rPr>
                <w:sz w:val="19"/>
              </w:rPr>
              <w:t>必要</w:t>
            </w:r>
          </w:p>
        </w:tc>
      </w:tr>
      <w:tr w:rsidR="00555442" w14:paraId="23D0EC6D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7BFD3" w14:textId="77777777" w:rsidR="00555442" w:rsidRDefault="00E711CA">
            <w:r>
              <w:rPr>
                <w:b/>
                <w:sz w:val="19"/>
              </w:rPr>
              <w:t>適用時期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6B401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可設定首次收案、日常、階段性或特定追蹤期間。</w:t>
            </w:r>
          </w:p>
        </w:tc>
        <w:tc>
          <w:tcPr>
            <w:tcW w:w="113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4669B" w14:textId="77777777" w:rsidR="00555442" w:rsidRDefault="00E711CA">
            <w:pPr>
              <w:jc w:val="center"/>
            </w:pPr>
            <w:r>
              <w:rPr>
                <w:sz w:val="19"/>
              </w:rPr>
              <w:t>必要</w:t>
            </w:r>
          </w:p>
        </w:tc>
      </w:tr>
      <w:tr w:rsidR="00555442" w14:paraId="794BC467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ADA35" w14:textId="77777777" w:rsidR="00555442" w:rsidRDefault="00E711CA">
            <w:r>
              <w:rPr>
                <w:b/>
                <w:sz w:val="19"/>
              </w:rPr>
              <w:t>問卷預覽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1E29B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正式發布前預覽家長端實際呈現方式。</w:t>
            </w:r>
          </w:p>
        </w:tc>
        <w:tc>
          <w:tcPr>
            <w:tcW w:w="113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F311C" w14:textId="77777777" w:rsidR="00555442" w:rsidRDefault="00E711CA">
            <w:pPr>
              <w:jc w:val="center"/>
            </w:pPr>
            <w:r>
              <w:rPr>
                <w:sz w:val="19"/>
              </w:rPr>
              <w:t>必要</w:t>
            </w:r>
          </w:p>
        </w:tc>
      </w:tr>
      <w:tr w:rsidR="00555442" w14:paraId="64EFBE90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A9D53" w14:textId="77777777" w:rsidR="00555442" w:rsidRDefault="00E711CA">
            <w:r>
              <w:rPr>
                <w:b/>
                <w:sz w:val="19"/>
              </w:rPr>
              <w:lastRenderedPageBreak/>
              <w:t>版本管理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26760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問卷內容調整後建立新版本，保留歷史版本。</w:t>
            </w:r>
          </w:p>
        </w:tc>
        <w:tc>
          <w:tcPr>
            <w:tcW w:w="113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488C4" w14:textId="77777777" w:rsidR="00555442" w:rsidRDefault="00E711CA">
            <w:pPr>
              <w:jc w:val="center"/>
            </w:pPr>
            <w:r>
              <w:rPr>
                <w:sz w:val="19"/>
              </w:rPr>
              <w:t>必要</w:t>
            </w:r>
          </w:p>
        </w:tc>
      </w:tr>
      <w:tr w:rsidR="00555442" w14:paraId="5779FD44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E81C9" w14:textId="77777777" w:rsidR="00555442" w:rsidRDefault="00E711CA">
            <w:r>
              <w:rPr>
                <w:b/>
                <w:sz w:val="19"/>
              </w:rPr>
              <w:t>發布管理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5F64E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支援草稿、正式發布、停用等狀態。</w:t>
            </w:r>
          </w:p>
        </w:tc>
        <w:tc>
          <w:tcPr>
            <w:tcW w:w="113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6D298" w14:textId="77777777" w:rsidR="00555442" w:rsidRDefault="00E711CA">
            <w:pPr>
              <w:jc w:val="center"/>
            </w:pPr>
            <w:r>
              <w:rPr>
                <w:sz w:val="19"/>
              </w:rPr>
              <w:t>必要</w:t>
            </w:r>
          </w:p>
        </w:tc>
      </w:tr>
      <w:tr w:rsidR="00555442" w14:paraId="347CAD9C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5F0B1" w14:textId="77777777" w:rsidR="00555442" w:rsidRDefault="00E711CA">
            <w:r>
              <w:rPr>
                <w:b/>
                <w:sz w:val="19"/>
              </w:rPr>
              <w:t>APP 呈現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FB215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家長由單一入口進入，依後台設定呈現當次應填問卷。</w:t>
            </w:r>
          </w:p>
        </w:tc>
        <w:tc>
          <w:tcPr>
            <w:tcW w:w="113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FAC2A" w14:textId="77777777" w:rsidR="00555442" w:rsidRDefault="00E711CA">
            <w:pPr>
              <w:jc w:val="center"/>
            </w:pPr>
            <w:r>
              <w:rPr>
                <w:sz w:val="19"/>
              </w:rPr>
              <w:t>必要</w:t>
            </w:r>
          </w:p>
        </w:tc>
      </w:tr>
      <w:tr w:rsidR="00555442" w14:paraId="797161BA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D1828" w14:textId="77777777" w:rsidR="00555442" w:rsidRDefault="00E711CA">
            <w:r>
              <w:rPr>
                <w:b/>
                <w:sz w:val="19"/>
              </w:rPr>
              <w:t>填答紀錄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4923F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保留填答時間、問卷版本、完成狀態及結果。</w:t>
            </w:r>
          </w:p>
        </w:tc>
        <w:tc>
          <w:tcPr>
            <w:tcW w:w="113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B3AF3" w14:textId="77777777" w:rsidR="00555442" w:rsidRDefault="00E711CA">
            <w:pPr>
              <w:jc w:val="center"/>
            </w:pPr>
            <w:r>
              <w:rPr>
                <w:sz w:val="19"/>
              </w:rPr>
              <w:t>必要</w:t>
            </w:r>
          </w:p>
        </w:tc>
      </w:tr>
      <w:tr w:rsidR="00555442" w14:paraId="73EA7F46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F1A87" w14:textId="77777777" w:rsidR="00555442" w:rsidRDefault="00E711CA">
            <w:r>
              <w:rPr>
                <w:b/>
                <w:sz w:val="19"/>
              </w:rPr>
              <w:t>未完成／未記錄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96D8E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APP 顯示未完成或未記錄狀態；後台可查詢追蹤。</w:t>
            </w:r>
          </w:p>
        </w:tc>
        <w:tc>
          <w:tcPr>
            <w:tcW w:w="113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CC97D" w14:textId="77777777" w:rsidR="00555442" w:rsidRDefault="00E711CA">
            <w:pPr>
              <w:jc w:val="center"/>
            </w:pPr>
            <w:r>
              <w:rPr>
                <w:sz w:val="19"/>
              </w:rPr>
              <w:t>必要</w:t>
            </w:r>
          </w:p>
        </w:tc>
      </w:tr>
      <w:tr w:rsidR="00555442" w14:paraId="1949F3E5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1897C" w14:textId="77777777" w:rsidR="00555442" w:rsidRDefault="00E711CA">
            <w:r>
              <w:rPr>
                <w:b/>
                <w:sz w:val="19"/>
              </w:rPr>
              <w:t>歷史資料保留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400A2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問卷停用或改版不影響既有填答紀錄。</w:t>
            </w:r>
          </w:p>
        </w:tc>
        <w:tc>
          <w:tcPr>
            <w:tcW w:w="113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93598" w14:textId="77777777" w:rsidR="00555442" w:rsidRDefault="00E711CA">
            <w:pPr>
              <w:jc w:val="center"/>
            </w:pPr>
            <w:r>
              <w:rPr>
                <w:sz w:val="19"/>
              </w:rPr>
              <w:t>必要</w:t>
            </w:r>
          </w:p>
        </w:tc>
      </w:tr>
    </w:tbl>
    <w:p w14:paraId="451E4C57" w14:textId="77777777" w:rsidR="00555442" w:rsidRDefault="00E711CA">
      <w:pPr>
        <w:spacing w:before="120" w:after="100"/>
      </w:pPr>
      <w:r>
        <w:rPr>
          <w:b/>
          <w:color w:val="1F4E79"/>
          <w:sz w:val="25"/>
        </w:rPr>
        <w:t>（四）Tier 0～Tier 5 最低支援應用</w:t>
      </w:r>
    </w:p>
    <w:p w14:paraId="36638FA1" w14:textId="77777777" w:rsidR="00555442" w:rsidRDefault="00E711CA">
      <w:pPr>
        <w:spacing w:after="100" w:line="300" w:lineRule="auto"/>
        <w:rPr>
          <w:lang w:eastAsia="zh-TW"/>
        </w:rPr>
      </w:pPr>
      <w:r>
        <w:rPr>
          <w:lang w:eastAsia="zh-TW"/>
        </w:rPr>
        <w:t>Tier 0～Tier 5 為本案第一階段之最低應用情境與功能驗證基準，用以確認問卷管理系統具備不同層次、不同目的及條件式承接之問卷設計能力；其定義不構成系統未來可建立之問卷種類或層級上限。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5386"/>
      </w:tblGrid>
      <w:tr w:rsidR="00555442" w14:paraId="7ECBF078" w14:textId="77777777">
        <w:trPr>
          <w:tblHeader/>
          <w:jc w:val="center"/>
        </w:trPr>
        <w:tc>
          <w:tcPr>
            <w:tcW w:w="1134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9EE27" w14:textId="77777777" w:rsidR="00555442" w:rsidRDefault="00E711CA">
            <w:pPr>
              <w:jc w:val="center"/>
            </w:pPr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w="2835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21FC3" w14:textId="77777777" w:rsidR="00555442" w:rsidRDefault="00E711CA">
            <w:pPr>
              <w:jc w:val="center"/>
            </w:pPr>
            <w:r>
              <w:rPr>
                <w:b/>
                <w:color w:val="FFFFFF"/>
                <w:sz w:val="20"/>
              </w:rPr>
              <w:t>第一階段應用定位</w:t>
            </w:r>
          </w:p>
        </w:tc>
        <w:tc>
          <w:tcPr>
            <w:tcW w:w="5386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974A0" w14:textId="77777777" w:rsidR="00555442" w:rsidRDefault="00E711CA">
            <w:pPr>
              <w:jc w:val="center"/>
            </w:pPr>
            <w:r>
              <w:rPr>
                <w:b/>
                <w:color w:val="FFFFFF"/>
                <w:sz w:val="20"/>
              </w:rPr>
              <w:t>系統應支援之能力</w:t>
            </w:r>
          </w:p>
        </w:tc>
      </w:tr>
      <w:tr w:rsidR="00555442" w14:paraId="1DB9B31B" w14:textId="77777777">
        <w:trPr>
          <w:jc w:val="center"/>
        </w:trPr>
        <w:tc>
          <w:tcPr>
            <w:tcW w:w="11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51D55" w14:textId="77777777" w:rsidR="00555442" w:rsidRDefault="00E711CA">
            <w:pPr>
              <w:jc w:val="center"/>
            </w:pPr>
            <w:r>
              <w:rPr>
                <w:b/>
                <w:sz w:val="19"/>
              </w:rPr>
              <w:t>Tier 0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33BE4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基礎健康與兒童基本資料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D76F7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可建立首次／基礎資料問卷，並設定於特定時期或首次使用時呈現。</w:t>
            </w:r>
          </w:p>
        </w:tc>
      </w:tr>
      <w:tr w:rsidR="00555442" w14:paraId="1DAF1E46" w14:textId="77777777">
        <w:trPr>
          <w:jc w:val="center"/>
        </w:trPr>
        <w:tc>
          <w:tcPr>
            <w:tcW w:w="11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8D052" w14:textId="77777777" w:rsidR="00555442" w:rsidRDefault="00E711CA">
            <w:pPr>
              <w:jc w:val="center"/>
            </w:pPr>
            <w:r>
              <w:rPr>
                <w:b/>
                <w:sz w:val="19"/>
              </w:rPr>
              <w:t>Tier 1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CDEDC" w14:textId="77777777" w:rsidR="00555442" w:rsidRDefault="00E711CA">
            <w:r>
              <w:rPr>
                <w:sz w:val="19"/>
              </w:rPr>
              <w:t>日常低負擔健康檢核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E8E8B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以少量題目快速完成日常紀錄；健康狀況正常時不顯示不必要追問題目。</w:t>
            </w:r>
          </w:p>
        </w:tc>
      </w:tr>
      <w:tr w:rsidR="00555442" w14:paraId="3DEF4FE5" w14:textId="77777777">
        <w:trPr>
          <w:jc w:val="center"/>
        </w:trPr>
        <w:tc>
          <w:tcPr>
            <w:tcW w:w="11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92A9D" w14:textId="77777777" w:rsidR="00555442" w:rsidRDefault="00E711CA">
            <w:pPr>
              <w:jc w:val="center"/>
            </w:pPr>
            <w:r>
              <w:rPr>
                <w:b/>
                <w:sz w:val="19"/>
              </w:rPr>
              <w:t>Tier 2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4A8F1" w14:textId="77777777" w:rsidR="00555442" w:rsidRDefault="00E711CA">
            <w:r>
              <w:rPr>
                <w:sz w:val="19"/>
              </w:rPr>
              <w:t>定向健康篩檢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21293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依 Tier 1 或其他問卷之特定答案／條件，觸發進一步題組或量表。</w:t>
            </w:r>
          </w:p>
        </w:tc>
      </w:tr>
      <w:tr w:rsidR="00555442" w14:paraId="685DBCA1" w14:textId="77777777">
        <w:trPr>
          <w:jc w:val="center"/>
        </w:trPr>
        <w:tc>
          <w:tcPr>
            <w:tcW w:w="11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8CA67" w14:textId="77777777" w:rsidR="00555442" w:rsidRDefault="00E711CA">
            <w:pPr>
              <w:jc w:val="center"/>
            </w:pPr>
            <w:r>
              <w:rPr>
                <w:b/>
                <w:sz w:val="19"/>
              </w:rPr>
              <w:t>Tier 3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98C76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疾病或特定健康議題追蹤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E69CD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依個案疾病、追蹤狀態或指定條件持續採集特定健康資料。</w:t>
            </w:r>
          </w:p>
        </w:tc>
      </w:tr>
      <w:tr w:rsidR="00555442" w14:paraId="7233E235" w14:textId="77777777">
        <w:trPr>
          <w:jc w:val="center"/>
        </w:trPr>
        <w:tc>
          <w:tcPr>
            <w:tcW w:w="11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A608D" w14:textId="77777777" w:rsidR="00555442" w:rsidRDefault="00E711CA">
            <w:pPr>
              <w:jc w:val="center"/>
            </w:pPr>
            <w:r>
              <w:rPr>
                <w:b/>
                <w:sz w:val="19"/>
              </w:rPr>
              <w:t>Tier 4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6E8EC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情緒、心理或行為資料採集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28E8F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支援相關題組、量表及特定期間之追蹤設定。</w:t>
            </w:r>
          </w:p>
        </w:tc>
      </w:tr>
      <w:tr w:rsidR="00555442" w14:paraId="3E80B346" w14:textId="77777777">
        <w:trPr>
          <w:jc w:val="center"/>
        </w:trPr>
        <w:tc>
          <w:tcPr>
            <w:tcW w:w="11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9F86D" w14:textId="77777777" w:rsidR="00555442" w:rsidRDefault="00E711CA">
            <w:pPr>
              <w:jc w:val="center"/>
            </w:pPr>
            <w:r>
              <w:rPr>
                <w:b/>
                <w:sz w:val="19"/>
              </w:rPr>
              <w:t>Tier 5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C3A1A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運動、活動及功能發展資料採集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DBC62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支援運動、功能、活動能力或發展相關問卷之建立與追蹤。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555442" w14:paraId="0D72F175" w14:textId="77777777">
        <w:trPr>
          <w:jc w:val="center"/>
        </w:trPr>
        <w:tc>
          <w:tcPr>
            <w:tcW w:w="9972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6A5CB1" w14:textId="77777777" w:rsidR="00555442" w:rsidRDefault="00E711CA">
            <w:pPr>
              <w:spacing w:after="0"/>
              <w:rPr>
                <w:lang w:eastAsia="zh-TW"/>
              </w:rPr>
            </w:pPr>
            <w:r>
              <w:rPr>
                <w:b/>
                <w:color w:val="1F4E79"/>
                <w:sz w:val="21"/>
                <w:lang w:eastAsia="zh-TW"/>
              </w:rPr>
              <w:t>Tier 0～Tier 5 為最低支援基準。後台應可新增新的問卷類型、分類或層級，無須因新增問卷而重新開發 APP 程式。</w:t>
            </w:r>
          </w:p>
        </w:tc>
      </w:tr>
    </w:tbl>
    <w:p w14:paraId="0DA5D259" w14:textId="77777777" w:rsidR="00555442" w:rsidRDefault="00555442">
      <w:pPr>
        <w:spacing w:after="0"/>
        <w:rPr>
          <w:lang w:eastAsia="zh-TW"/>
        </w:rPr>
      </w:pPr>
    </w:p>
    <w:p w14:paraId="2D8366B1" w14:textId="77777777" w:rsidR="00555442" w:rsidRDefault="00E711CA">
      <w:pPr>
        <w:spacing w:before="120" w:after="100"/>
      </w:pPr>
      <w:r>
        <w:rPr>
          <w:b/>
          <w:color w:val="1F4E79"/>
          <w:sz w:val="25"/>
        </w:rPr>
        <w:t>（五）分層運作規則</w:t>
      </w:r>
    </w:p>
    <w:p w14:paraId="25075D48" w14:textId="77777777" w:rsidR="00555442" w:rsidRDefault="00E711CA">
      <w:pPr>
        <w:pStyle w:val="a0"/>
        <w:spacing w:after="40" w:line="288" w:lineRule="auto"/>
        <w:rPr>
          <w:lang w:eastAsia="zh-TW"/>
        </w:rPr>
      </w:pPr>
      <w:r>
        <w:rPr>
          <w:sz w:val="21"/>
          <w:lang w:eastAsia="zh-TW"/>
        </w:rPr>
        <w:lastRenderedPageBreak/>
        <w:t>家長／照顧者由 APP 單一健康問卷入口進入，系統依兒童基本資料、目前追蹤狀態、問卷適用條件及既有填答結果，決定當次應呈現之問卷、題組或題目。</w:t>
      </w:r>
    </w:p>
    <w:p w14:paraId="269269DA" w14:textId="77777777" w:rsidR="00555442" w:rsidRDefault="00E711CA">
      <w:pPr>
        <w:pStyle w:val="a0"/>
        <w:spacing w:after="40" w:line="288" w:lineRule="auto"/>
        <w:rPr>
          <w:lang w:eastAsia="zh-TW"/>
        </w:rPr>
      </w:pPr>
      <w:r>
        <w:rPr>
          <w:sz w:val="21"/>
          <w:lang w:eastAsia="zh-TW"/>
        </w:rPr>
        <w:t>Tier 1 以日常低負擔健康檢核為主，健康狀況無特殊情形時，不顯示不必要之追問題目，使家長可於短時間內完成日常健康紀錄。</w:t>
      </w:r>
    </w:p>
    <w:p w14:paraId="59F389BD" w14:textId="77777777" w:rsidR="00555442" w:rsidRDefault="00E711CA">
      <w:pPr>
        <w:pStyle w:val="a0"/>
        <w:spacing w:after="40" w:line="288" w:lineRule="auto"/>
        <w:rPr>
          <w:lang w:eastAsia="zh-TW"/>
        </w:rPr>
      </w:pPr>
      <w:r>
        <w:rPr>
          <w:sz w:val="21"/>
          <w:lang w:eastAsia="zh-TW"/>
        </w:rPr>
        <w:t>當 Tier 1 填答結果符合後台設定之特定條件時，系統才顯示相對應之追問題組、量表或 Tier 2 定向健康篩檢內容。</w:t>
      </w:r>
    </w:p>
    <w:p w14:paraId="6EF804AE" w14:textId="77777777" w:rsidR="00555442" w:rsidRDefault="00E711CA">
      <w:pPr>
        <w:pStyle w:val="a0"/>
        <w:spacing w:after="40" w:line="288" w:lineRule="auto"/>
        <w:rPr>
          <w:lang w:eastAsia="zh-TW"/>
        </w:rPr>
      </w:pPr>
      <w:r>
        <w:rPr>
          <w:sz w:val="21"/>
          <w:lang w:eastAsia="zh-TW"/>
        </w:rPr>
        <w:t>Tier 3、Tier 4、Tier 5 依個案之疾病追蹤、情緒心理或運動功能等實際需求進行資料採集，並非所有兒童皆須依序完成各 Tier。</w:t>
      </w:r>
    </w:p>
    <w:p w14:paraId="3BD86C11" w14:textId="77777777" w:rsidR="00555442" w:rsidRDefault="00E711CA">
      <w:pPr>
        <w:pStyle w:val="a0"/>
        <w:spacing w:after="40" w:line="288" w:lineRule="auto"/>
        <w:rPr>
          <w:lang w:eastAsia="zh-TW"/>
        </w:rPr>
      </w:pPr>
      <w:r>
        <w:rPr>
          <w:sz w:val="21"/>
          <w:lang w:eastAsia="zh-TW"/>
        </w:rPr>
        <w:t>問卷畫面採一次呈現一題或少量相關題目，並顯示填答進度；所有完成之問卷結果回存至同一兒童健康紀錄，並保留填答日期、問卷版本及資料來源。</w:t>
      </w:r>
    </w:p>
    <w:p w14:paraId="78B68E88" w14:textId="77777777" w:rsidR="00555442" w:rsidRDefault="00E711CA">
      <w:pPr>
        <w:pStyle w:val="a0"/>
        <w:spacing w:after="40" w:line="288" w:lineRule="auto"/>
        <w:rPr>
          <w:lang w:eastAsia="zh-TW"/>
        </w:rPr>
      </w:pPr>
      <w:r>
        <w:rPr>
          <w:sz w:val="21"/>
          <w:lang w:eastAsia="zh-TW"/>
        </w:rPr>
        <w:t>實際題目、回答選項、量表、適用對象、適用時期及分支觸發條件，由兒科部依專業需求確認後，以後台設定方式建立；確認結果併入《系統分析設計書》。</w:t>
      </w:r>
    </w:p>
    <w:p w14:paraId="0E86E6C1" w14:textId="77777777" w:rsidR="00555442" w:rsidRDefault="00E711CA">
      <w:pPr>
        <w:spacing w:before="120" w:after="40" w:line="300" w:lineRule="auto"/>
        <w:jc w:val="center"/>
        <w:rPr>
          <w:lang w:eastAsia="zh-TW"/>
        </w:rPr>
      </w:pPr>
      <w:r>
        <w:rPr>
          <w:b/>
          <w:sz w:val="19"/>
          <w:lang w:eastAsia="zh-TW"/>
        </w:rPr>
        <w:t>圖 2　條件式追問運作示意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555442" w14:paraId="4021D0B3" w14:textId="77777777">
        <w:trPr>
          <w:jc w:val="center"/>
        </w:trPr>
        <w:tc>
          <w:tcPr>
            <w:tcW w:w="9970" w:type="dxa"/>
            <w:gridSpan w:val="5"/>
            <w:shd w:val="clear" w:color="auto" w:fill="EAF2F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84F2A97" w14:textId="77777777" w:rsidR="00555442" w:rsidRDefault="00E711CA">
            <w:pPr>
              <w:jc w:val="center"/>
              <w:rPr>
                <w:lang w:eastAsia="zh-TW"/>
              </w:rPr>
            </w:pPr>
            <w:r>
              <w:rPr>
                <w:b/>
                <w:sz w:val="21"/>
                <w:lang w:eastAsia="zh-TW"/>
              </w:rPr>
              <w:t>題目：孩子今天是否有發燒？</w:t>
            </w:r>
          </w:p>
        </w:tc>
      </w:tr>
      <w:tr w:rsidR="00555442" w14:paraId="178D7EDF" w14:textId="77777777">
        <w:trPr>
          <w:jc w:val="center"/>
        </w:trPr>
        <w:tc>
          <w:tcPr>
            <w:tcW w:w="199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C5047CE" w14:textId="77777777" w:rsidR="00555442" w:rsidRDefault="00E711CA">
            <w:pPr>
              <w:jc w:val="center"/>
            </w:pPr>
            <w:r>
              <w:rPr>
                <w:b/>
                <w:sz w:val="19"/>
              </w:rPr>
              <w:t>回答：沒有</w:t>
            </w:r>
          </w:p>
        </w:tc>
        <w:tc>
          <w:tcPr>
            <w:tcW w:w="199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EDF8F70" w14:textId="77777777" w:rsidR="00555442" w:rsidRDefault="00E711CA">
            <w:pPr>
              <w:jc w:val="center"/>
            </w:pPr>
            <w:r>
              <w:rPr>
                <w:sz w:val="19"/>
              </w:rPr>
              <w:t>→</w:t>
            </w:r>
          </w:p>
        </w:tc>
        <w:tc>
          <w:tcPr>
            <w:tcW w:w="199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18EA137" w14:textId="77777777" w:rsidR="00555442" w:rsidRDefault="00E711CA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直接進入下一項日常健康紀錄</w:t>
            </w:r>
          </w:p>
        </w:tc>
        <w:tc>
          <w:tcPr>
            <w:tcW w:w="199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7CB998B" w14:textId="77777777" w:rsidR="00555442" w:rsidRDefault="00E711CA">
            <w:pPr>
              <w:jc w:val="center"/>
            </w:pPr>
            <w:r>
              <w:rPr>
                <w:b/>
                <w:sz w:val="19"/>
              </w:rPr>
              <w:t>回答：有</w:t>
            </w:r>
          </w:p>
        </w:tc>
        <w:tc>
          <w:tcPr>
            <w:tcW w:w="199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8CE25CF" w14:textId="77777777" w:rsidR="00555442" w:rsidRDefault="00E711CA">
            <w:pPr>
              <w:jc w:val="center"/>
            </w:pPr>
            <w:r>
              <w:rPr>
                <w:sz w:val="19"/>
              </w:rPr>
              <w:t>→</w:t>
            </w:r>
          </w:p>
        </w:tc>
      </w:tr>
      <w:tr w:rsidR="00555442" w14:paraId="30056A87" w14:textId="77777777">
        <w:trPr>
          <w:jc w:val="center"/>
        </w:trPr>
        <w:tc>
          <w:tcPr>
            <w:tcW w:w="5982" w:type="dxa"/>
            <w:gridSpan w:val="3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A48F07A" w14:textId="77777777" w:rsidR="00555442" w:rsidRDefault="00E711CA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不顯示與發燒相關之追問題目</w:t>
            </w:r>
          </w:p>
        </w:tc>
        <w:tc>
          <w:tcPr>
            <w:tcW w:w="3988" w:type="dxa"/>
            <w:gridSpan w:val="2"/>
            <w:shd w:val="clear" w:color="auto" w:fill="FFF2C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B3E4C64" w14:textId="77777777" w:rsidR="00555442" w:rsidRDefault="00E711CA">
            <w:pPr>
              <w:jc w:val="center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顯示追問題組：最高體溫／持續時間／是否使用退燒藥</w:t>
            </w:r>
          </w:p>
        </w:tc>
      </w:tr>
    </w:tbl>
    <w:p w14:paraId="5AD47A7C" w14:textId="77777777" w:rsidR="00555442" w:rsidRDefault="00E711CA">
      <w:pPr>
        <w:spacing w:before="120" w:after="100"/>
        <w:rPr>
          <w:lang w:eastAsia="zh-TW"/>
        </w:rPr>
      </w:pPr>
      <w:r>
        <w:rPr>
          <w:b/>
          <w:color w:val="1F4E79"/>
          <w:sz w:val="25"/>
          <w:lang w:eastAsia="zh-TW"/>
        </w:rPr>
        <w:t>（六）問卷後台設計功能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572"/>
        <w:gridCol w:w="4082"/>
      </w:tblGrid>
      <w:tr w:rsidR="00555442" w14:paraId="7DB9925A" w14:textId="77777777">
        <w:trPr>
          <w:tblHeader/>
          <w:jc w:val="center"/>
        </w:trPr>
        <w:tc>
          <w:tcPr>
            <w:tcW w:w="1701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BBECA" w14:textId="77777777" w:rsidR="00555442" w:rsidRDefault="00E711CA">
            <w:pPr>
              <w:jc w:val="center"/>
            </w:pPr>
            <w:r>
              <w:rPr>
                <w:b/>
                <w:color w:val="FFFFFF"/>
                <w:sz w:val="20"/>
              </w:rPr>
              <w:t>管理區塊</w:t>
            </w:r>
          </w:p>
        </w:tc>
        <w:tc>
          <w:tcPr>
            <w:tcW w:w="3572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319C2" w14:textId="77777777" w:rsidR="00555442" w:rsidRDefault="00E711CA">
            <w:pPr>
              <w:jc w:val="center"/>
            </w:pPr>
            <w:r>
              <w:rPr>
                <w:b/>
                <w:color w:val="FFFFFF"/>
                <w:sz w:val="20"/>
              </w:rPr>
              <w:t>主要功能</w:t>
            </w:r>
          </w:p>
        </w:tc>
        <w:tc>
          <w:tcPr>
            <w:tcW w:w="4082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0012A" w14:textId="77777777" w:rsidR="00555442" w:rsidRDefault="00E711CA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555442" w14:paraId="1C5C8D13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08EB0" w14:textId="77777777" w:rsidR="00555442" w:rsidRDefault="00E711CA">
            <w:r>
              <w:rPr>
                <w:b/>
                <w:sz w:val="19"/>
              </w:rPr>
              <w:t>問卷基本資料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EE9DB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名稱、說明、分類、Tier、狀態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E29F5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建立問卷主檔及管理基本屬性。</w:t>
            </w:r>
          </w:p>
        </w:tc>
      </w:tr>
      <w:tr w:rsidR="00555442" w14:paraId="68FF386E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CC90D" w14:textId="77777777" w:rsidR="00555442" w:rsidRDefault="00E711CA">
            <w:r>
              <w:rPr>
                <w:b/>
                <w:sz w:val="19"/>
              </w:rPr>
              <w:t>題目／題組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9C594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新增、編輯、排序、啟停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D67AD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維護題目與題組，支援重複使用或依問卷配置。</w:t>
            </w:r>
          </w:p>
        </w:tc>
      </w:tr>
      <w:tr w:rsidR="00555442" w14:paraId="683566BE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4B2F9" w14:textId="77777777" w:rsidR="00555442" w:rsidRDefault="00E711CA">
            <w:r>
              <w:rPr>
                <w:b/>
                <w:sz w:val="19"/>
              </w:rPr>
              <w:t>題型與選項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2BA38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單選、複選、數值、文字、量表、日期／時間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EE64A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依題目需求設定輸入方式與回答選項。</w:t>
            </w:r>
          </w:p>
        </w:tc>
      </w:tr>
      <w:tr w:rsidR="00555442" w14:paraId="7C8FFCA7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37A43" w14:textId="77777777" w:rsidR="00555442" w:rsidRDefault="00E711CA">
            <w:r>
              <w:rPr>
                <w:b/>
                <w:sz w:val="19"/>
              </w:rPr>
              <w:t>條件邏輯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6441D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顯示、跳題、追問、觸發下一問卷／Tier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FFC54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依回答結果控制後續呈現內容。</w:t>
            </w:r>
          </w:p>
        </w:tc>
      </w:tr>
      <w:tr w:rsidR="00555442" w14:paraId="785A233F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C8037" w14:textId="77777777" w:rsidR="00555442" w:rsidRDefault="00E711CA">
            <w:r>
              <w:rPr>
                <w:b/>
                <w:sz w:val="19"/>
              </w:rPr>
              <w:lastRenderedPageBreak/>
              <w:t>適用規則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F8709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年齡、個案、追蹤狀態、時期、頻率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C41EF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控制何時、對誰呈現何種問卷。</w:t>
            </w:r>
          </w:p>
        </w:tc>
      </w:tr>
      <w:tr w:rsidR="00555442" w14:paraId="59C5594E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71548" w14:textId="77777777" w:rsidR="00555442" w:rsidRDefault="00E711CA">
            <w:r>
              <w:rPr>
                <w:b/>
                <w:sz w:val="19"/>
              </w:rPr>
              <w:t>預覽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84C7C" w14:textId="77777777" w:rsidR="00555442" w:rsidRDefault="00E711CA">
            <w:r>
              <w:rPr>
                <w:sz w:val="19"/>
              </w:rPr>
              <w:t>家長端呈現預覽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B2F5F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發布前確認題目順序、選項、分支與畫面呈現。</w:t>
            </w:r>
          </w:p>
        </w:tc>
      </w:tr>
      <w:tr w:rsidR="00555442" w14:paraId="1B951A8A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FE0AD" w14:textId="77777777" w:rsidR="00555442" w:rsidRDefault="00E711CA">
            <w:r>
              <w:rPr>
                <w:b/>
                <w:sz w:val="19"/>
              </w:rPr>
              <w:t>版本／發布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B106F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草稿、發布、新版本、停用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24606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正式版本不可直接覆寫；修改後以新版本發布。</w:t>
            </w:r>
          </w:p>
        </w:tc>
      </w:tr>
      <w:tr w:rsidR="00555442" w14:paraId="2A6827D8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7E91D" w14:textId="77777777" w:rsidR="00555442" w:rsidRDefault="00E711CA">
            <w:r>
              <w:rPr>
                <w:b/>
                <w:sz w:val="19"/>
              </w:rPr>
              <w:t>紀錄查詢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6D43B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兒童、問卷、日期、Tier、版本、完成狀態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894FB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供管理人員追蹤填答與資料完整性。</w:t>
            </w:r>
          </w:p>
        </w:tc>
      </w:tr>
    </w:tbl>
    <w:p w14:paraId="78CD47F5" w14:textId="77777777" w:rsidR="00555442" w:rsidRDefault="00E711CA">
      <w:pPr>
        <w:spacing w:before="120" w:after="100"/>
        <w:rPr>
          <w:lang w:eastAsia="zh-TW"/>
        </w:rPr>
      </w:pPr>
      <w:r>
        <w:rPr>
          <w:b/>
          <w:color w:val="1F4E79"/>
          <w:sz w:val="25"/>
          <w:lang w:eastAsia="zh-TW"/>
        </w:rPr>
        <w:t>（七）APP 家長端問卷功能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555442" w14:paraId="02176A15" w14:textId="77777777">
        <w:trPr>
          <w:tblHeader/>
          <w:jc w:val="center"/>
        </w:trPr>
        <w:tc>
          <w:tcPr>
            <w:tcW w:w="2268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E6E92" w14:textId="77777777" w:rsidR="00555442" w:rsidRDefault="00E711CA"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w="7087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4DEE2" w14:textId="77777777" w:rsidR="00555442" w:rsidRDefault="00E711CA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555442" w14:paraId="71F43128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D6345" w14:textId="77777777" w:rsidR="00555442" w:rsidRDefault="00E711CA">
            <w:r>
              <w:rPr>
                <w:b/>
                <w:sz w:val="19"/>
              </w:rPr>
              <w:t>單一入口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63E63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家長由同一「健康問卷」入口進入，不以多套獨立問卷功能分散操作。</w:t>
            </w:r>
          </w:p>
        </w:tc>
      </w:tr>
      <w:tr w:rsidR="00555442" w14:paraId="0E49CC0E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EB987" w14:textId="77777777" w:rsidR="00555442" w:rsidRDefault="00E711CA">
            <w:r>
              <w:rPr>
                <w:b/>
                <w:sz w:val="19"/>
              </w:rPr>
              <w:t>應填內容呈現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03C66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依後台發布版本、適用條件及兒童狀態顯示當次應填內容。</w:t>
            </w:r>
          </w:p>
        </w:tc>
      </w:tr>
      <w:tr w:rsidR="00555442" w14:paraId="05631FCA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5F500" w14:textId="77777777" w:rsidR="00555442" w:rsidRDefault="00E711CA">
            <w:r>
              <w:rPr>
                <w:b/>
                <w:sz w:val="19"/>
              </w:rPr>
              <w:t>低負擔填答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4D885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一次呈現一題或少量題目，以點選、選項及簡短輸入為主。</w:t>
            </w:r>
          </w:p>
        </w:tc>
      </w:tr>
      <w:tr w:rsidR="00555442" w14:paraId="2B6D64CA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74812" w14:textId="77777777" w:rsidR="00555442" w:rsidRDefault="00E711CA">
            <w:r>
              <w:rPr>
                <w:b/>
                <w:sz w:val="19"/>
              </w:rPr>
              <w:t>條件式追問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4C383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僅在符合指定答案或條件時顯示後續題目／題組。</w:t>
            </w:r>
          </w:p>
        </w:tc>
      </w:tr>
      <w:tr w:rsidR="00555442" w14:paraId="5868896D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057F3" w14:textId="77777777" w:rsidR="00555442" w:rsidRDefault="00E711CA">
            <w:r>
              <w:rPr>
                <w:b/>
                <w:sz w:val="19"/>
              </w:rPr>
              <w:t>填答進度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AD274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顯示目前問卷完成進度。</w:t>
            </w:r>
          </w:p>
        </w:tc>
      </w:tr>
      <w:tr w:rsidR="00555442" w14:paraId="027B5AD5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CF9E8" w14:textId="77777777" w:rsidR="00555442" w:rsidRDefault="00E711CA">
            <w:r>
              <w:rPr>
                <w:b/>
                <w:sz w:val="19"/>
              </w:rPr>
              <w:t>暫存與續填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C14EC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未完成時保留已填內容，後續可繼續完成。</w:t>
            </w:r>
          </w:p>
        </w:tc>
      </w:tr>
      <w:tr w:rsidR="00555442" w14:paraId="7805ABDD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86097" w14:textId="77777777" w:rsidR="00555442" w:rsidRDefault="00E711CA">
            <w:r>
              <w:rPr>
                <w:b/>
                <w:sz w:val="19"/>
              </w:rPr>
              <w:t>未完成／未記錄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E5813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首頁或問卷區顯示未完成／未記錄狀態，作為家長端互動提醒。</w:t>
            </w:r>
          </w:p>
        </w:tc>
      </w:tr>
      <w:tr w:rsidR="00555442" w14:paraId="6FC39438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F2AC2" w14:textId="77777777" w:rsidR="00555442" w:rsidRDefault="00E711CA">
            <w:r>
              <w:rPr>
                <w:b/>
                <w:sz w:val="19"/>
              </w:rPr>
              <w:t>歷史紀錄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8167D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依權限查看已完成之問卷紀錄與填答日期。</w:t>
            </w:r>
          </w:p>
        </w:tc>
      </w:tr>
    </w:tbl>
    <w:p w14:paraId="3D1A2E3E" w14:textId="77777777" w:rsidR="00555442" w:rsidRDefault="00E711CA">
      <w:pPr>
        <w:spacing w:before="120" w:after="100"/>
        <w:rPr>
          <w:lang w:eastAsia="zh-TW"/>
        </w:rPr>
      </w:pPr>
      <w:r>
        <w:rPr>
          <w:b/>
          <w:color w:val="1F4E79"/>
          <w:sz w:val="25"/>
          <w:lang w:eastAsia="zh-TW"/>
        </w:rPr>
        <w:t>（八）問卷版本與歷史資料管理</w:t>
      </w:r>
    </w:p>
    <w:p w14:paraId="306CCAC7" w14:textId="77777777" w:rsidR="00555442" w:rsidRDefault="00E711CA">
      <w:pPr>
        <w:spacing w:after="100" w:line="300" w:lineRule="auto"/>
        <w:rPr>
          <w:lang w:eastAsia="zh-TW"/>
        </w:rPr>
      </w:pPr>
      <w:r>
        <w:rPr>
          <w:lang w:eastAsia="zh-TW"/>
        </w:rPr>
        <w:t>問卷內容如需修改，應以版本方式管理。已發布版本不得直接覆寫為新內容；題目、選項、條件、適用規則或量表調整時，建立新版本並重新發布。既有歷史填答資料須保留當時所使用之問卷版本及原始填答內容，不因後續問卷修改、停用或新版發布而改變。</w:t>
      </w:r>
    </w:p>
    <w:p w14:paraId="58AC0E5B" w14:textId="77777777" w:rsidR="00555442" w:rsidRDefault="00E711CA">
      <w:pPr>
        <w:spacing w:before="80" w:after="40" w:line="300" w:lineRule="auto"/>
        <w:jc w:val="center"/>
      </w:pPr>
      <w:r>
        <w:rPr>
          <w:b/>
          <w:sz w:val="19"/>
        </w:rPr>
        <w:t>圖 3　問卷版本管理流程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718"/>
      </w:tblGrid>
      <w:tr w:rsidR="00555442" w14:paraId="2F7E27F5" w14:textId="77777777">
        <w:trPr>
          <w:jc w:val="center"/>
        </w:trPr>
        <w:tc>
          <w:tcPr>
            <w:tcW w:w="1108" w:type="dxa"/>
            <w:shd w:val="clear" w:color="auto" w:fill="EAF2F8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5BAF9FA2" w14:textId="77777777" w:rsidR="00555442" w:rsidRDefault="00E711CA">
            <w:pPr>
              <w:jc w:val="center"/>
            </w:pPr>
            <w:r>
              <w:rPr>
                <w:b/>
                <w:sz w:val="18"/>
              </w:rPr>
              <w:t>草稿</w:t>
            </w:r>
          </w:p>
        </w:tc>
        <w:tc>
          <w:tcPr>
            <w:tcW w:w="1108" w:type="dx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7B8BFD3D" w14:textId="77777777" w:rsidR="00555442" w:rsidRDefault="00E711CA">
            <w:pPr>
              <w:jc w:val="center"/>
            </w:pPr>
            <w:r>
              <w:rPr>
                <w:sz w:val="18"/>
              </w:rPr>
              <w:t>→</w:t>
            </w:r>
          </w:p>
        </w:tc>
        <w:tc>
          <w:tcPr>
            <w:tcW w:w="1108" w:type="dxa"/>
            <w:shd w:val="clear" w:color="auto" w:fill="EAF2F8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447F02DF" w14:textId="77777777" w:rsidR="00555442" w:rsidRDefault="00E711CA">
            <w:pPr>
              <w:jc w:val="center"/>
            </w:pPr>
            <w:r>
              <w:rPr>
                <w:b/>
                <w:sz w:val="18"/>
              </w:rPr>
              <w:t>預覽</w:t>
            </w:r>
          </w:p>
        </w:tc>
        <w:tc>
          <w:tcPr>
            <w:tcW w:w="1108" w:type="dx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579E0CA3" w14:textId="77777777" w:rsidR="00555442" w:rsidRDefault="00E711CA">
            <w:pPr>
              <w:jc w:val="center"/>
            </w:pPr>
            <w:r>
              <w:rPr>
                <w:sz w:val="18"/>
              </w:rPr>
              <w:t>→</w:t>
            </w:r>
          </w:p>
        </w:tc>
        <w:tc>
          <w:tcPr>
            <w:tcW w:w="1108" w:type="dxa"/>
            <w:shd w:val="clear" w:color="auto" w:fill="EAF2F8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6557AB12" w14:textId="77777777" w:rsidR="00555442" w:rsidRDefault="00E711CA">
            <w:pPr>
              <w:jc w:val="center"/>
            </w:pPr>
            <w:r>
              <w:rPr>
                <w:b/>
                <w:sz w:val="18"/>
              </w:rPr>
              <w:t>發布 V1</w:t>
            </w:r>
          </w:p>
        </w:tc>
        <w:tc>
          <w:tcPr>
            <w:tcW w:w="1108" w:type="dx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6F4AB3EB" w14:textId="77777777" w:rsidR="00555442" w:rsidRDefault="00E711CA">
            <w:pPr>
              <w:jc w:val="center"/>
            </w:pPr>
            <w:r>
              <w:rPr>
                <w:sz w:val="18"/>
              </w:rPr>
              <w:t>→</w:t>
            </w:r>
          </w:p>
        </w:tc>
        <w:tc>
          <w:tcPr>
            <w:tcW w:w="1108" w:type="dxa"/>
            <w:shd w:val="clear" w:color="auto" w:fill="EAF2F8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1FE52B2B" w14:textId="77777777" w:rsidR="00555442" w:rsidRDefault="00E711CA">
            <w:pPr>
              <w:jc w:val="center"/>
            </w:pPr>
            <w:r>
              <w:rPr>
                <w:b/>
                <w:sz w:val="18"/>
              </w:rPr>
              <w:t>內容調整</w:t>
            </w:r>
          </w:p>
        </w:tc>
        <w:tc>
          <w:tcPr>
            <w:tcW w:w="1108" w:type="dx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35B5E092" w14:textId="77777777" w:rsidR="00555442" w:rsidRDefault="00E711CA">
            <w:pPr>
              <w:jc w:val="center"/>
            </w:pPr>
            <w:r>
              <w:rPr>
                <w:sz w:val="18"/>
              </w:rPr>
              <w:t>→</w:t>
            </w:r>
          </w:p>
        </w:tc>
        <w:tc>
          <w:tcPr>
            <w:tcW w:w="1108" w:type="dxa"/>
            <w:gridSpan w:val="2"/>
            <w:shd w:val="clear" w:color="auto" w:fill="EAF2F8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1D75139D" w14:textId="77777777" w:rsidR="00555442" w:rsidRDefault="00E711CA">
            <w:pPr>
              <w:jc w:val="center"/>
            </w:pPr>
            <w:r>
              <w:rPr>
                <w:b/>
                <w:sz w:val="18"/>
              </w:rPr>
              <w:t>發布 V2</w:t>
            </w:r>
          </w:p>
        </w:tc>
      </w:tr>
      <w:tr w:rsidR="00555442" w14:paraId="59FF2653" w14:textId="77777777">
        <w:trPr>
          <w:gridAfter w:val="1"/>
          <w:wAfter w:w="718" w:type="dxa"/>
          <w:jc w:val="center"/>
        </w:trPr>
        <w:tc>
          <w:tcPr>
            <w:tcW w:w="9972" w:type="dxa"/>
            <w:gridSpan w:val="9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CFA524" w14:textId="77777777" w:rsidR="00555442" w:rsidRDefault="00E711CA">
            <w:pPr>
              <w:spacing w:after="0"/>
              <w:rPr>
                <w:lang w:eastAsia="zh-TW"/>
              </w:rPr>
            </w:pPr>
            <w:r>
              <w:rPr>
                <w:b/>
                <w:color w:val="1F4E79"/>
                <w:sz w:val="21"/>
                <w:lang w:eastAsia="zh-TW"/>
              </w:rPr>
              <w:t>歷史資料原則：V1 填答紀錄永久維持 V1；發布 V2 後，新的填答使用 V2，舊資料不被改寫。</w:t>
            </w:r>
          </w:p>
        </w:tc>
      </w:tr>
    </w:tbl>
    <w:p w14:paraId="2C6E2C99" w14:textId="77777777" w:rsidR="00555442" w:rsidRDefault="00555442">
      <w:pPr>
        <w:spacing w:after="0"/>
        <w:rPr>
          <w:lang w:eastAsia="zh-TW"/>
        </w:rPr>
      </w:pPr>
    </w:p>
    <w:p w14:paraId="19B1B962" w14:textId="77777777" w:rsidR="00555442" w:rsidRDefault="00E711CA">
      <w:pPr>
        <w:spacing w:before="120" w:after="100"/>
        <w:rPr>
          <w:lang w:eastAsia="zh-TW"/>
        </w:rPr>
      </w:pPr>
      <w:r>
        <w:rPr>
          <w:b/>
          <w:color w:val="1F4E79"/>
          <w:sz w:val="25"/>
          <w:lang w:eastAsia="zh-TW"/>
        </w:rPr>
        <w:t>（九）系統資料與紀錄要求</w:t>
      </w:r>
    </w:p>
    <w:p w14:paraId="5221A93C" w14:textId="77777777" w:rsidR="00555442" w:rsidRDefault="00E711CA">
      <w:pPr>
        <w:pStyle w:val="a0"/>
        <w:spacing w:after="40" w:line="288" w:lineRule="auto"/>
        <w:rPr>
          <w:lang w:eastAsia="zh-TW"/>
        </w:rPr>
      </w:pPr>
      <w:r>
        <w:rPr>
          <w:sz w:val="21"/>
          <w:lang w:eastAsia="zh-TW"/>
        </w:rPr>
        <w:t>每次填答至少保留兒童識別、問卷識別、問卷版本、開始時間、完成時間、完成狀態及填答結果。</w:t>
      </w:r>
    </w:p>
    <w:p w14:paraId="70664B52" w14:textId="77777777" w:rsidR="00555442" w:rsidRDefault="00E711CA">
      <w:pPr>
        <w:pStyle w:val="a0"/>
        <w:spacing w:after="40" w:line="288" w:lineRule="auto"/>
        <w:rPr>
          <w:lang w:eastAsia="zh-TW"/>
        </w:rPr>
      </w:pPr>
      <w:r>
        <w:rPr>
          <w:sz w:val="21"/>
          <w:lang w:eastAsia="zh-TW"/>
        </w:rPr>
        <w:t>問卷停用後不得刪除既有填答資料及其版本關聯。</w:t>
      </w:r>
    </w:p>
    <w:p w14:paraId="1F64718B" w14:textId="77777777" w:rsidR="00555442" w:rsidRDefault="00E711CA">
      <w:pPr>
        <w:pStyle w:val="a0"/>
        <w:spacing w:after="40" w:line="288" w:lineRule="auto"/>
        <w:rPr>
          <w:lang w:eastAsia="zh-TW"/>
        </w:rPr>
      </w:pPr>
      <w:r>
        <w:rPr>
          <w:sz w:val="21"/>
          <w:lang w:eastAsia="zh-TW"/>
        </w:rPr>
        <w:t>後台可查詢已完成、未完成及未記錄之問卷狀態。</w:t>
      </w:r>
    </w:p>
    <w:p w14:paraId="6B649292" w14:textId="77777777" w:rsidR="00555442" w:rsidRDefault="00E711CA">
      <w:pPr>
        <w:pStyle w:val="a0"/>
        <w:spacing w:after="40" w:line="288" w:lineRule="auto"/>
        <w:rPr>
          <w:lang w:eastAsia="zh-TW"/>
        </w:rPr>
      </w:pPr>
      <w:r>
        <w:rPr>
          <w:sz w:val="21"/>
          <w:lang w:eastAsia="zh-TW"/>
        </w:rPr>
        <w:t>所有問卷結果回存至同一兒童健康紀錄，並保留資料來源為家長／照顧者填報。</w:t>
      </w:r>
    </w:p>
    <w:p w14:paraId="0C57EA45" w14:textId="77777777" w:rsidR="00555442" w:rsidRDefault="00E711CA">
      <w:pPr>
        <w:pStyle w:val="a0"/>
        <w:spacing w:after="40" w:line="288" w:lineRule="auto"/>
        <w:rPr>
          <w:lang w:eastAsia="zh-TW"/>
        </w:rPr>
      </w:pPr>
      <w:r>
        <w:rPr>
          <w:sz w:val="21"/>
          <w:lang w:eastAsia="zh-TW"/>
        </w:rPr>
        <w:t>問卷內容及分支條件之異動應保留版本紀錄，正式發布後之版本具可追溯性。</w:t>
      </w:r>
    </w:p>
    <w:p w14:paraId="23C31D07" w14:textId="77777777" w:rsidR="00555442" w:rsidRDefault="00E711CA">
      <w:pPr>
        <w:spacing w:before="80" w:after="120"/>
        <w:rPr>
          <w:lang w:eastAsia="zh-TW"/>
        </w:rPr>
      </w:pPr>
      <w:r>
        <w:rPr>
          <w:b/>
          <w:sz w:val="21"/>
          <w:lang w:eastAsia="zh-TW"/>
        </w:rPr>
        <w:t>第一階段應至少能透過上述問卷管理機制建構並運作 Tier 0～Tier 5 之健康資料採集流程；Tier 0～Tier 5 為本案第一階段之應用情境與功能驗證基準，並非問卷系統之固定上限。系統應保留新增問卷類型、分類層級、適用對象、適用時期及條件規則之彈性。</w:t>
      </w:r>
    </w:p>
    <w:p w14:paraId="0F3D65B8" w14:textId="77777777" w:rsidR="00555442" w:rsidRDefault="00E711CA">
      <w:pPr>
        <w:spacing w:before="120" w:after="100"/>
        <w:rPr>
          <w:lang w:eastAsia="zh-TW"/>
        </w:rPr>
      </w:pPr>
      <w:r>
        <w:rPr>
          <w:b/>
          <w:color w:val="1F4E79"/>
          <w:sz w:val="25"/>
          <w:lang w:eastAsia="zh-TW"/>
        </w:rPr>
        <w:t>（十）第一階段功能驗證重點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555442" w14:paraId="5DB68E5B" w14:textId="77777777">
        <w:trPr>
          <w:tblHeader/>
          <w:jc w:val="center"/>
        </w:trPr>
        <w:tc>
          <w:tcPr>
            <w:tcW w:w="2551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404F5" w14:textId="77777777" w:rsidR="00555442" w:rsidRDefault="00E711CA">
            <w:pPr>
              <w:jc w:val="center"/>
            </w:pPr>
            <w:r>
              <w:rPr>
                <w:b/>
                <w:color w:val="FFFFFF"/>
                <w:sz w:val="20"/>
              </w:rPr>
              <w:t>驗證項目</w:t>
            </w:r>
          </w:p>
        </w:tc>
        <w:tc>
          <w:tcPr>
            <w:tcW w:w="6803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EFEED" w14:textId="77777777" w:rsidR="00555442" w:rsidRDefault="00E711CA">
            <w:pPr>
              <w:jc w:val="center"/>
            </w:pPr>
            <w:r>
              <w:rPr>
                <w:b/>
                <w:color w:val="FFFFFF"/>
                <w:sz w:val="20"/>
              </w:rPr>
              <w:t>最低驗證內容</w:t>
            </w:r>
          </w:p>
        </w:tc>
      </w:tr>
      <w:tr w:rsidR="00555442" w14:paraId="03C7B4E5" w14:textId="77777777">
        <w:trPr>
          <w:jc w:val="center"/>
        </w:trPr>
        <w:tc>
          <w:tcPr>
            <w:tcW w:w="2551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0251B" w14:textId="77777777" w:rsidR="00555442" w:rsidRDefault="00E711CA">
            <w:r>
              <w:rPr>
                <w:b/>
                <w:sz w:val="19"/>
              </w:rPr>
              <w:t>多類型問卷建立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C53CD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可建立至少數種不同用途問卷，並分別設定適用條件。</w:t>
            </w:r>
          </w:p>
        </w:tc>
      </w:tr>
      <w:tr w:rsidR="00555442" w14:paraId="2C33DE33" w14:textId="77777777">
        <w:trPr>
          <w:jc w:val="center"/>
        </w:trPr>
        <w:tc>
          <w:tcPr>
            <w:tcW w:w="2551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36B5E" w14:textId="77777777" w:rsidR="00555442" w:rsidRDefault="00E711CA">
            <w:r>
              <w:rPr>
                <w:b/>
                <w:sz w:val="19"/>
              </w:rPr>
              <w:t>Tier 0～Tier 5 支援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AB524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可透過同一問卷管理機制完成六類分層應用。</w:t>
            </w:r>
          </w:p>
        </w:tc>
      </w:tr>
      <w:tr w:rsidR="00555442" w14:paraId="79ACD7F1" w14:textId="77777777">
        <w:trPr>
          <w:jc w:val="center"/>
        </w:trPr>
        <w:tc>
          <w:tcPr>
            <w:tcW w:w="2551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0263D" w14:textId="77777777" w:rsidR="00555442" w:rsidRDefault="00E711CA">
            <w:r>
              <w:rPr>
                <w:b/>
                <w:sz w:val="19"/>
              </w:rPr>
              <w:t>條件式分支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7D897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可依前題答案顯示／隱藏追問題組。</w:t>
            </w:r>
          </w:p>
        </w:tc>
      </w:tr>
      <w:tr w:rsidR="00555442" w14:paraId="1B7610A3" w14:textId="77777777">
        <w:trPr>
          <w:jc w:val="center"/>
        </w:trPr>
        <w:tc>
          <w:tcPr>
            <w:tcW w:w="2551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53681" w14:textId="77777777" w:rsidR="00555442" w:rsidRDefault="00E711CA">
            <w:r>
              <w:rPr>
                <w:b/>
                <w:sz w:val="19"/>
              </w:rPr>
              <w:t>問卷版本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8D9BD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可建立草稿、預覽、發布新版本，且舊填答紀錄不受影響。</w:t>
            </w:r>
          </w:p>
        </w:tc>
      </w:tr>
      <w:tr w:rsidR="00555442" w14:paraId="675E8C0F" w14:textId="77777777">
        <w:trPr>
          <w:jc w:val="center"/>
        </w:trPr>
        <w:tc>
          <w:tcPr>
            <w:tcW w:w="2551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9030D" w14:textId="77777777" w:rsidR="00555442" w:rsidRDefault="00E711CA">
            <w:r>
              <w:rPr>
                <w:b/>
                <w:sz w:val="19"/>
              </w:rPr>
              <w:t>APP 動態呈現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6C84A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APP 依後台發布設定顯示問卷，不需重新改版才能更換題目內容。</w:t>
            </w:r>
          </w:p>
        </w:tc>
      </w:tr>
      <w:tr w:rsidR="00555442" w14:paraId="2170CCF3" w14:textId="77777777">
        <w:trPr>
          <w:jc w:val="center"/>
        </w:trPr>
        <w:tc>
          <w:tcPr>
            <w:tcW w:w="2551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FF8BC" w14:textId="77777777" w:rsidR="00555442" w:rsidRDefault="00E711CA">
            <w:r>
              <w:rPr>
                <w:b/>
                <w:sz w:val="19"/>
              </w:rPr>
              <w:t>未完成追蹤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6239C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APP 可顯示未完成／未記錄，後台可查詢未完成清單。</w:t>
            </w:r>
          </w:p>
        </w:tc>
      </w:tr>
      <w:tr w:rsidR="00555442" w14:paraId="23906849" w14:textId="77777777">
        <w:trPr>
          <w:jc w:val="center"/>
        </w:trPr>
        <w:tc>
          <w:tcPr>
            <w:tcW w:w="2551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33F5F" w14:textId="77777777" w:rsidR="00555442" w:rsidRDefault="00E711CA">
            <w:r>
              <w:rPr>
                <w:b/>
                <w:sz w:val="19"/>
              </w:rPr>
              <w:t>歷史資料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30917" w14:textId="77777777" w:rsidR="00555442" w:rsidRDefault="00E711CA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可依兒童及日期查詢已完成問卷及其使用版本。</w:t>
            </w:r>
          </w:p>
        </w:tc>
      </w:tr>
    </w:tbl>
    <w:p w14:paraId="75FD8372" w14:textId="77777777" w:rsidR="00555442" w:rsidRDefault="00E711CA">
      <w:pPr>
        <w:spacing w:after="0" w:line="20" w:lineRule="exact"/>
        <w:rPr>
          <w:lang w:eastAsia="zh-TW"/>
        </w:rPr>
      </w:pPr>
      <w:r>
        <w:rPr>
          <w:rFonts w:ascii="Arial" w:eastAsia="Arial" w:hAnsi="Arial"/>
          <w:sz w:val="2"/>
          <w:lang w:eastAsia="zh-TW"/>
        </w:rPr>
        <w:t xml:space="preserve"> </w:t>
      </w:r>
    </w:p>
    <w:sectPr w:rsidR="00555442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C89E6" w14:textId="77777777" w:rsidR="0000696C" w:rsidRDefault="0000696C">
      <w:pPr>
        <w:spacing w:after="0" w:line="240" w:lineRule="auto"/>
      </w:pPr>
      <w:r>
        <w:separator/>
      </w:r>
    </w:p>
  </w:endnote>
  <w:endnote w:type="continuationSeparator" w:id="0">
    <w:p w14:paraId="293FC5C4" w14:textId="77777777" w:rsidR="0000696C" w:rsidRDefault="00006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E0741" w14:textId="77777777" w:rsidR="00555442" w:rsidRDefault="00E711CA">
    <w:pPr>
      <w:pStyle w:val="a7"/>
      <w:jc w:val="center"/>
      <w:rPr>
        <w:lang w:eastAsia="zh-TW"/>
      </w:rPr>
    </w:pPr>
    <w:r>
      <w:rPr>
        <w:color w:val="787878"/>
        <w:sz w:val="17"/>
        <w:lang w:eastAsia="zh-TW"/>
      </w:rPr>
      <w:t>金寶貝健康問卷模組（M04）－系統功能與功能架構設計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931D0" w14:textId="77777777" w:rsidR="0000696C" w:rsidRDefault="0000696C">
      <w:pPr>
        <w:spacing w:after="0" w:line="240" w:lineRule="auto"/>
      </w:pPr>
      <w:r>
        <w:separator/>
      </w:r>
    </w:p>
  </w:footnote>
  <w:footnote w:type="continuationSeparator" w:id="0">
    <w:p w14:paraId="1DE5E326" w14:textId="77777777" w:rsidR="0000696C" w:rsidRDefault="000069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171692">
    <w:abstractNumId w:val="8"/>
  </w:num>
  <w:num w:numId="2" w16cid:durableId="2073189217">
    <w:abstractNumId w:val="6"/>
  </w:num>
  <w:num w:numId="3" w16cid:durableId="1192064396">
    <w:abstractNumId w:val="5"/>
  </w:num>
  <w:num w:numId="4" w16cid:durableId="371156654">
    <w:abstractNumId w:val="4"/>
  </w:num>
  <w:num w:numId="5" w16cid:durableId="1519850475">
    <w:abstractNumId w:val="7"/>
  </w:num>
  <w:num w:numId="6" w16cid:durableId="2013991753">
    <w:abstractNumId w:val="3"/>
  </w:num>
  <w:num w:numId="7" w16cid:durableId="321201035">
    <w:abstractNumId w:val="2"/>
  </w:num>
  <w:num w:numId="8" w16cid:durableId="105850812">
    <w:abstractNumId w:val="1"/>
  </w:num>
  <w:num w:numId="9" w16cid:durableId="128286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96C"/>
    <w:rsid w:val="00034616"/>
    <w:rsid w:val="0006063C"/>
    <w:rsid w:val="0015074B"/>
    <w:rsid w:val="00164920"/>
    <w:rsid w:val="0029639D"/>
    <w:rsid w:val="00326F90"/>
    <w:rsid w:val="00555442"/>
    <w:rsid w:val="00A977E1"/>
    <w:rsid w:val="00AA1D8D"/>
    <w:rsid w:val="00B47730"/>
    <w:rsid w:val="00BA5B83"/>
    <w:rsid w:val="00CB0664"/>
    <w:rsid w:val="00E711CA"/>
    <w:rsid w:val="00F459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F3D394C2-55FB-4690-89D5-EF9AEEEA8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金寶貝健康問卷模組（M04）系統功能與功能架構設計</dc:title>
  <dc:subject>健康問卷管理系統</dc:subject>
  <dc:creator>F114119115</dc:creator>
  <cp:keywords/>
  <dc:description>generated by python-docx</dc:description>
  <cp:lastModifiedBy>F114119115</cp:lastModifiedBy>
  <cp:revision>2</cp:revision>
  <dcterms:created xsi:type="dcterms:W3CDTF">2026-09-10T14:23:00Z</dcterms:created>
  <dcterms:modified xsi:type="dcterms:W3CDTF">2026-09-10T14:23:00Z</dcterms:modified>
  <cp:category/>
</cp:coreProperties>
</file>